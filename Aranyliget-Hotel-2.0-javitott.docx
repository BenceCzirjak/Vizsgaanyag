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228F838" w14:textId="77777777" w:rsidR="00100D4A" w:rsidRPr="00EE2477" w:rsidRDefault="00B65E86">
      <w:pPr>
        <w:spacing w:after="60"/>
        <w:jc w:val="center"/>
        <w:rPr>
          <w:rFonts w:ascii="Times New Roman" w:hAnsi="Times New Roman" w:cs="Times New Roman"/>
        </w:rPr>
      </w:pPr>
      <w:r w:rsidRPr="00EE2477">
        <w:rPr>
          <w:rFonts w:ascii="Times New Roman" w:hAnsi="Times New Roman" w:cs="Times New Roman"/>
          <w:noProof/>
        </w:rPr>
        <w:drawing>
          <wp:inline distT="0" distB="0" distL="0" distR="0" wp14:anchorId="660BEF46" wp14:editId="72E72AB7">
            <wp:extent cx="6120000" cy="2992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ver_banne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9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77727" w14:textId="77777777" w:rsidR="00100D4A" w:rsidRPr="00EE2477" w:rsidRDefault="00100D4A">
      <w:pPr>
        <w:jc w:val="center"/>
        <w:rPr>
          <w:rFonts w:ascii="Times New Roman" w:hAnsi="Times New Roman" w:cs="Times New Roman"/>
        </w:rPr>
      </w:pPr>
    </w:p>
    <w:p w14:paraId="0732E1EC" w14:textId="77777777" w:rsidR="00B65E86" w:rsidRPr="00EE2477" w:rsidRDefault="00B65E86">
      <w:pPr>
        <w:jc w:val="center"/>
        <w:rPr>
          <w:rFonts w:ascii="Times New Roman" w:hAnsi="Times New Roman" w:cs="Times New Roman"/>
          <w:sz w:val="20"/>
          <w:szCs w:val="20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6237"/>
      </w:tblGrid>
      <w:tr w:rsidR="00100D4A" w:rsidRPr="00EE2477" w14:paraId="4BDD0EA1" w14:textId="77777777">
        <w:trPr>
          <w:jc w:val="center"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F4C5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11CA8A" w14:textId="77777777" w:rsidR="00100D4A" w:rsidRPr="00EE2477" w:rsidRDefault="00B65E86">
            <w:pPr>
              <w:spacing w:after="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2477">
              <w:rPr>
                <w:rFonts w:ascii="Times New Roman" w:eastAsia="Liberation Sans" w:hAnsi="Times New Roman" w:cs="Times New Roman"/>
                <w:color w:val="FFFFFF"/>
                <w:sz w:val="24"/>
                <w:szCs w:val="24"/>
              </w:rPr>
              <w:t>Készítette</w:t>
            </w:r>
          </w:p>
        </w:tc>
        <w:tc>
          <w:tcPr>
            <w:tcW w:w="62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93E5A1" w14:textId="1A7C7DFE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 xml:space="preserve">Bárány Máté • Czirják Bence • </w:t>
            </w:r>
            <w:proofErr w:type="spellStart"/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Suha</w:t>
            </w:r>
            <w:proofErr w:type="spellEnd"/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 xml:space="preserve"> Al</w:t>
            </w:r>
            <w:r w:rsidR="00EB13AD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ex</w:t>
            </w:r>
          </w:p>
        </w:tc>
      </w:tr>
      <w:tr w:rsidR="00100D4A" w:rsidRPr="00EE2477" w14:paraId="5268B6BB" w14:textId="77777777">
        <w:trPr>
          <w:jc w:val="center"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F4C5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8718B7" w14:textId="77777777" w:rsidR="00100D4A" w:rsidRPr="00EE2477" w:rsidRDefault="00B65E86">
            <w:pPr>
              <w:spacing w:after="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2477">
              <w:rPr>
                <w:rFonts w:ascii="Times New Roman" w:eastAsia="Liberation Sans" w:hAnsi="Times New Roman" w:cs="Times New Roman"/>
                <w:color w:val="FFFFFF"/>
                <w:sz w:val="24"/>
                <w:szCs w:val="24"/>
              </w:rPr>
              <w:t>Vállalat</w:t>
            </w:r>
          </w:p>
        </w:tc>
        <w:tc>
          <w:tcPr>
            <w:tcW w:w="62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CC29B4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Aranyliget Hotel (fiktív, szállodai üzemeltetési környezet)</w:t>
            </w:r>
          </w:p>
        </w:tc>
      </w:tr>
      <w:tr w:rsidR="00100D4A" w:rsidRPr="00EE2477" w14:paraId="1CD1A8B3" w14:textId="77777777">
        <w:trPr>
          <w:jc w:val="center"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F4C5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3703B2" w14:textId="77777777" w:rsidR="00100D4A" w:rsidRPr="00EE2477" w:rsidRDefault="00B65E86">
            <w:pPr>
              <w:spacing w:after="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2477">
              <w:rPr>
                <w:rFonts w:ascii="Times New Roman" w:eastAsia="Liberation Sans" w:hAnsi="Times New Roman" w:cs="Times New Roman"/>
                <w:color w:val="FFFFFF"/>
                <w:sz w:val="24"/>
                <w:szCs w:val="24"/>
              </w:rPr>
              <w:t>Telephelyek</w:t>
            </w:r>
          </w:p>
        </w:tc>
        <w:tc>
          <w:tcPr>
            <w:tcW w:w="62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957C62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Főhotel</w:t>
            </w:r>
            <w:proofErr w:type="spellEnd"/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 xml:space="preserve"> • Külső éttermi egység • Távoli központi iroda</w:t>
            </w:r>
          </w:p>
        </w:tc>
      </w:tr>
      <w:tr w:rsidR="00100D4A" w:rsidRPr="00EE2477" w14:paraId="6AC4F2EA" w14:textId="77777777">
        <w:trPr>
          <w:jc w:val="center"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F4C5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41A07D" w14:textId="77777777" w:rsidR="00100D4A" w:rsidRPr="00EE2477" w:rsidRDefault="00B65E86">
            <w:pPr>
              <w:spacing w:after="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2477">
              <w:rPr>
                <w:rFonts w:ascii="Times New Roman" w:eastAsia="Liberation Sans" w:hAnsi="Times New Roman" w:cs="Times New Roman"/>
                <w:color w:val="FFFFFF"/>
                <w:sz w:val="24"/>
                <w:szCs w:val="24"/>
              </w:rPr>
              <w:t>Kötelező kulcselemek</w:t>
            </w:r>
          </w:p>
        </w:tc>
        <w:tc>
          <w:tcPr>
            <w:tcW w:w="62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B69D80" w14:textId="77777777" w:rsidR="00100D4A" w:rsidRPr="00EE2477" w:rsidRDefault="00B65E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hAnsi="Times New Roman" w:cs="Times New Roman"/>
                <w:sz w:val="20"/>
                <w:szCs w:val="20"/>
              </w:rPr>
              <w:t xml:space="preserve">IPv4/IPv6 • VLAN • WiFi-terv • Redundáns </w:t>
            </w:r>
            <w:proofErr w:type="spellStart"/>
            <w:r w:rsidRPr="00EE2477">
              <w:rPr>
                <w:rFonts w:ascii="Times New Roman" w:hAnsi="Times New Roman" w:cs="Times New Roman"/>
                <w:sz w:val="20"/>
                <w:szCs w:val="20"/>
              </w:rPr>
              <w:t>trunkok</w:t>
            </w:r>
            <w:proofErr w:type="spellEnd"/>
            <w:r w:rsidRPr="00EE2477">
              <w:rPr>
                <w:rFonts w:ascii="Times New Roman" w:hAnsi="Times New Roman" w:cs="Times New Roman"/>
                <w:sz w:val="20"/>
                <w:szCs w:val="20"/>
              </w:rPr>
              <w:t xml:space="preserve"> • STP • HSRP • OSPF • </w:t>
            </w:r>
            <w:proofErr w:type="spellStart"/>
            <w:r w:rsidRPr="00EE2477">
              <w:rPr>
                <w:rFonts w:ascii="Times New Roman" w:hAnsi="Times New Roman" w:cs="Times New Roman"/>
                <w:sz w:val="20"/>
                <w:szCs w:val="20"/>
              </w:rPr>
              <w:t>IPsec</w:t>
            </w:r>
            <w:proofErr w:type="spellEnd"/>
            <w:r w:rsidRPr="00EE2477">
              <w:rPr>
                <w:rFonts w:ascii="Times New Roman" w:hAnsi="Times New Roman" w:cs="Times New Roman"/>
                <w:sz w:val="20"/>
                <w:szCs w:val="20"/>
              </w:rPr>
              <w:t xml:space="preserve"> VPN • NAT/PAT • Windows/Linux/NAS</w:t>
            </w:r>
          </w:p>
        </w:tc>
      </w:tr>
      <w:tr w:rsidR="00100D4A" w:rsidRPr="00EE2477" w14:paraId="054057FB" w14:textId="77777777">
        <w:trPr>
          <w:jc w:val="center"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F4C5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A7FCC9" w14:textId="77777777" w:rsidR="00100D4A" w:rsidRPr="00EE2477" w:rsidRDefault="00B65E86">
            <w:pPr>
              <w:spacing w:after="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2477">
              <w:rPr>
                <w:rFonts w:ascii="Times New Roman" w:eastAsia="Liberation Sans" w:hAnsi="Times New Roman" w:cs="Times New Roman"/>
                <w:color w:val="FFFFFF"/>
                <w:sz w:val="24"/>
                <w:szCs w:val="24"/>
              </w:rPr>
              <w:t>Dokumentum típusa</w:t>
            </w:r>
          </w:p>
        </w:tc>
        <w:tc>
          <w:tcPr>
            <w:tcW w:w="62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997592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Beadandó vizsgaremek-dokumentáció, tesztjegyzőkönyv- és bemutatási mellékletekkel</w:t>
            </w:r>
          </w:p>
        </w:tc>
      </w:tr>
    </w:tbl>
    <w:p w14:paraId="107BE7EB" w14:textId="77777777" w:rsidR="00100D4A" w:rsidRPr="00EE2477" w:rsidRDefault="00100D4A">
      <w:pPr>
        <w:rPr>
          <w:rFonts w:ascii="Times New Roman" w:hAnsi="Times New Roman" w:cs="Times New Roman"/>
        </w:rPr>
      </w:pPr>
    </w:p>
    <w:p w14:paraId="7C7CCA88" w14:textId="77777777" w:rsidR="00B65E86" w:rsidRPr="00EE2477" w:rsidRDefault="00B65E86">
      <w:pPr>
        <w:rPr>
          <w:rFonts w:ascii="Times New Roman" w:hAnsi="Times New Roman" w:cs="Times New Roman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2"/>
      </w:tblGrid>
      <w:tr w:rsidR="00100D4A" w:rsidRPr="00EE2477" w14:paraId="11718E45" w14:textId="77777777">
        <w:trPr>
          <w:jc w:val="center"/>
        </w:trPr>
        <w:tc>
          <w:tcPr>
            <w:tcW w:w="9072" w:type="dxa"/>
            <w:tcBorders>
              <w:top w:val="single" w:sz="16" w:space="0" w:color="D59B19"/>
              <w:left w:val="single" w:sz="8" w:space="0" w:color="D59B19"/>
              <w:bottom w:val="single" w:sz="8" w:space="0" w:color="D59B19"/>
              <w:right w:val="single" w:sz="8" w:space="0" w:color="D59B19"/>
            </w:tcBorders>
            <w:shd w:val="clear" w:color="auto" w:fill="F7F3EB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A72AB08" w14:textId="77777777" w:rsidR="00100D4A" w:rsidRPr="00EE2477" w:rsidRDefault="00B65E86">
            <w:pPr>
              <w:spacing w:after="120"/>
              <w:rPr>
                <w:rFonts w:ascii="Times New Roman" w:hAnsi="Times New Roman" w:cs="Times New Roman"/>
                <w:sz w:val="28"/>
                <w:szCs w:val="28"/>
              </w:rPr>
            </w:pPr>
            <w:r w:rsidRPr="00EE2477">
              <w:rPr>
                <w:rFonts w:ascii="Times New Roman" w:eastAsia="Liberation Serif" w:hAnsi="Times New Roman" w:cs="Times New Roman"/>
                <w:b/>
                <w:color w:val="0F4C5C"/>
                <w:sz w:val="28"/>
                <w:szCs w:val="28"/>
              </w:rPr>
              <w:t>Dokumentum státusza</w:t>
            </w:r>
          </w:p>
          <w:p w14:paraId="7C1833D6" w14:textId="77777777" w:rsidR="00100D4A" w:rsidRPr="00EE2477" w:rsidRDefault="00B65E86">
            <w:pPr>
              <w:pStyle w:val="Felsorols"/>
              <w:spacing w:after="40"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4"/>
                <w:szCs w:val="24"/>
              </w:rPr>
              <w:t>A dokumentum beadásra és szóbeli bemutatóra előkészített, szerkeszthető vizsgaremek-dokumentáció.</w:t>
            </w:r>
          </w:p>
          <w:p w14:paraId="47898217" w14:textId="77777777" w:rsidR="00100D4A" w:rsidRPr="00EE2477" w:rsidRDefault="00B65E86">
            <w:pPr>
              <w:pStyle w:val="Felsorols"/>
              <w:spacing w:after="40"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4"/>
                <w:szCs w:val="24"/>
              </w:rPr>
              <w:t xml:space="preserve">A hálózati topológiák, kimenetek és képernyőképszerű ábrák a tényleges </w:t>
            </w:r>
            <w:proofErr w:type="spellStart"/>
            <w:r w:rsidRPr="00EE2477">
              <w:rPr>
                <w:rFonts w:ascii="Times New Roman" w:eastAsia="Liberation Sans" w:hAnsi="Times New Roman" w:cs="Times New Roman"/>
                <w:color w:val="222222"/>
                <w:sz w:val="24"/>
                <w:szCs w:val="24"/>
              </w:rPr>
              <w:t>Packet</w:t>
            </w:r>
            <w:proofErr w:type="spellEnd"/>
            <w:r w:rsidRPr="00EE2477">
              <w:rPr>
                <w:rFonts w:ascii="Times New Roman" w:eastAsia="Liberation Sans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EE2477">
              <w:rPr>
                <w:rFonts w:ascii="Times New Roman" w:eastAsia="Liberation Sans" w:hAnsi="Times New Roman" w:cs="Times New Roman"/>
                <w:color w:val="222222"/>
                <w:sz w:val="24"/>
                <w:szCs w:val="24"/>
              </w:rPr>
              <w:t>Tracer</w:t>
            </w:r>
            <w:proofErr w:type="spellEnd"/>
            <w:r w:rsidRPr="00EE2477">
              <w:rPr>
                <w:rFonts w:ascii="Times New Roman" w:eastAsia="Liberation Sans" w:hAnsi="Times New Roman" w:cs="Times New Roman"/>
                <w:color w:val="222222"/>
                <w:sz w:val="24"/>
                <w:szCs w:val="24"/>
              </w:rPr>
              <w:t>-prototípushoz igazított, dokumentációs célú ábrák.</w:t>
            </w:r>
          </w:p>
          <w:p w14:paraId="21D1872E" w14:textId="77777777" w:rsidR="00100D4A" w:rsidRPr="00626C9A" w:rsidRDefault="00B65E86" w:rsidP="00626C9A">
            <w:pPr>
              <w:pStyle w:val="Felsorols"/>
              <w:spacing w:after="40"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4"/>
                <w:szCs w:val="24"/>
              </w:rPr>
              <w:t xml:space="preserve">A publikus IP-címek és </w:t>
            </w:r>
            <w:proofErr w:type="spellStart"/>
            <w:r w:rsidRPr="00EE2477">
              <w:rPr>
                <w:rFonts w:ascii="Times New Roman" w:eastAsia="Liberation Sans" w:hAnsi="Times New Roman" w:cs="Times New Roman"/>
                <w:color w:val="222222"/>
                <w:sz w:val="24"/>
                <w:szCs w:val="24"/>
              </w:rPr>
              <w:t>domainek</w:t>
            </w:r>
            <w:proofErr w:type="spellEnd"/>
            <w:r w:rsidRPr="00EE2477">
              <w:rPr>
                <w:rFonts w:ascii="Times New Roman" w:eastAsia="Liberation Sans" w:hAnsi="Times New Roman" w:cs="Times New Roman"/>
                <w:color w:val="222222"/>
                <w:sz w:val="24"/>
                <w:szCs w:val="24"/>
              </w:rPr>
              <w:t xml:space="preserve"> dokumentációs példák, nem éles azonosítók (például 203.0.113.0/24 és *.</w:t>
            </w:r>
            <w:proofErr w:type="spellStart"/>
            <w:r w:rsidRPr="00EE2477">
              <w:rPr>
                <w:rFonts w:ascii="Times New Roman" w:eastAsia="Liberation Sans" w:hAnsi="Times New Roman" w:cs="Times New Roman"/>
                <w:color w:val="222222"/>
                <w:sz w:val="24"/>
                <w:szCs w:val="24"/>
              </w:rPr>
              <w:t>example</w:t>
            </w:r>
            <w:proofErr w:type="spellEnd"/>
            <w:r w:rsidRPr="00EE2477">
              <w:rPr>
                <w:rFonts w:ascii="Times New Roman" w:eastAsia="Liberation Sans" w:hAnsi="Times New Roman" w:cs="Times New Roman"/>
                <w:color w:val="222222"/>
                <w:sz w:val="24"/>
                <w:szCs w:val="24"/>
              </w:rPr>
              <w:t>).</w:t>
            </w:r>
          </w:p>
          <w:p w14:paraId="0B77E3F9" w14:textId="7017A629" w:rsidR="00626C9A" w:rsidRPr="00626C9A" w:rsidRDefault="00626C9A" w:rsidP="00626C9A">
            <w:pPr>
              <w:pStyle w:val="Felsorols"/>
              <w:spacing w:after="40"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C9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A </w:t>
            </w:r>
            <w:proofErr w:type="spellStart"/>
            <w:r w:rsidRPr="00626C9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Packet</w:t>
            </w:r>
            <w:proofErr w:type="spellEnd"/>
            <w:r w:rsidRPr="00626C9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26C9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Tracer</w:t>
            </w:r>
            <w:proofErr w:type="spellEnd"/>
            <w:r w:rsidRPr="00626C9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fizikai topológiában a WAN-kapcsolatok </w:t>
            </w:r>
            <w:proofErr w:type="spellStart"/>
            <w:r w:rsidRPr="00626C9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serial</w:t>
            </w:r>
            <w:proofErr w:type="spellEnd"/>
            <w:r w:rsidRPr="00626C9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WAN-linkeken működnek, az </w:t>
            </w:r>
            <w:proofErr w:type="spellStart"/>
            <w:r w:rsidRPr="00626C9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IPsec</w:t>
            </w:r>
            <w:proofErr w:type="spellEnd"/>
            <w:r w:rsidRPr="00626C9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VPN pedig külön </w:t>
            </w:r>
            <w:proofErr w:type="spellStart"/>
            <w:r w:rsidRPr="00626C9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tunnel</w:t>
            </w:r>
            <w:proofErr w:type="spellEnd"/>
            <w:r w:rsidRPr="00626C9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interfész nélkül valósul meg</w:t>
            </w:r>
          </w:p>
        </w:tc>
      </w:tr>
    </w:tbl>
    <w:p w14:paraId="4C6B9EA2" w14:textId="77777777" w:rsidR="00100D4A" w:rsidRPr="00EE2477" w:rsidRDefault="00100D4A">
      <w:pPr>
        <w:rPr>
          <w:rFonts w:ascii="Times New Roman" w:hAnsi="Times New Roman" w:cs="Times New Roman"/>
        </w:rPr>
      </w:pPr>
    </w:p>
    <w:p w14:paraId="57B17977" w14:textId="77777777" w:rsidR="00100D4A" w:rsidRPr="00EE2477" w:rsidRDefault="00B65E86">
      <w:pPr>
        <w:rPr>
          <w:rFonts w:ascii="Times New Roman" w:hAnsi="Times New Roman" w:cs="Times New Roman"/>
        </w:rPr>
      </w:pPr>
      <w:r w:rsidRPr="00EE2477">
        <w:rPr>
          <w:rFonts w:ascii="Times New Roman" w:hAnsi="Times New Roman" w:cs="Times New Roman"/>
        </w:rPr>
        <w:br w:type="page"/>
      </w:r>
    </w:p>
    <w:p w14:paraId="4E8DACD6" w14:textId="77777777" w:rsidR="00100D4A" w:rsidRPr="00EE2477" w:rsidRDefault="00B65E86">
      <w:pPr>
        <w:keepNext/>
        <w:spacing w:after="160"/>
        <w:rPr>
          <w:rFonts w:ascii="Times New Roman" w:hAnsi="Times New Roman" w:cs="Times New Roman"/>
          <w:b/>
        </w:rPr>
      </w:pPr>
      <w:r w:rsidRPr="00EE2477">
        <w:rPr>
          <w:rFonts w:ascii="Times New Roman" w:eastAsia="Liberation Serif" w:hAnsi="Times New Roman" w:cs="Times New Roman"/>
          <w:b/>
          <w:color w:val="0F4C5C"/>
          <w:sz w:val="34"/>
        </w:rPr>
        <w:lastRenderedPageBreak/>
        <w:t>Tartalom</w:t>
      </w:r>
      <w:r w:rsidR="006E4866" w:rsidRPr="00EE2477">
        <w:rPr>
          <w:rFonts w:ascii="Times New Roman" w:eastAsia="Liberation Serif" w:hAnsi="Times New Roman" w:cs="Times New Roman"/>
          <w:b/>
          <w:color w:val="0F4C5C"/>
          <w:sz w:val="34"/>
        </w:rPr>
        <w:t>jegyzék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47"/>
        <w:gridCol w:w="8051"/>
      </w:tblGrid>
      <w:tr w:rsidR="00100D4A" w:rsidRPr="00EE2477" w14:paraId="1BD627AE" w14:textId="77777777">
        <w:trPr>
          <w:tblHeader/>
          <w:jc w:val="center"/>
        </w:trPr>
        <w:tc>
          <w:tcPr>
            <w:tcW w:w="1247" w:type="dxa"/>
            <w:tcBorders>
              <w:top w:val="single" w:sz="10" w:space="0" w:color="0F4C5C"/>
              <w:left w:val="single" w:sz="6" w:space="0" w:color="FFFFFF"/>
              <w:bottom w:val="single" w:sz="10" w:space="0" w:color="0F4C5C"/>
              <w:right w:val="single" w:sz="6" w:space="0" w:color="FFFFFF"/>
            </w:tcBorders>
            <w:shd w:val="clear" w:color="auto" w:fill="0F4C5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2C6915" w14:textId="77777777" w:rsidR="00100D4A" w:rsidRPr="00EE2477" w:rsidRDefault="00B65E86">
            <w:pPr>
              <w:spacing w:after="0" w:line="259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E2477">
              <w:rPr>
                <w:rFonts w:ascii="Times New Roman" w:eastAsia="Liberation Sans" w:hAnsi="Times New Roman" w:cs="Times New Roman"/>
                <w:b/>
                <w:color w:val="FFFFFF"/>
                <w:sz w:val="24"/>
                <w:szCs w:val="24"/>
              </w:rPr>
              <w:t>Fejezet</w:t>
            </w:r>
          </w:p>
        </w:tc>
        <w:tc>
          <w:tcPr>
            <w:tcW w:w="8051" w:type="dxa"/>
            <w:tcBorders>
              <w:top w:val="single" w:sz="10" w:space="0" w:color="0F4C5C"/>
              <w:left w:val="single" w:sz="6" w:space="0" w:color="FFFFFF"/>
              <w:bottom w:val="single" w:sz="10" w:space="0" w:color="0F4C5C"/>
              <w:right w:val="single" w:sz="6" w:space="0" w:color="FFFFFF"/>
            </w:tcBorders>
            <w:shd w:val="clear" w:color="auto" w:fill="0F4C5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C80E37" w14:textId="77777777" w:rsidR="00100D4A" w:rsidRPr="00EE2477" w:rsidRDefault="00B65E86" w:rsidP="006E4866">
            <w:pPr>
              <w:spacing w:after="0" w:line="259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E2477">
              <w:rPr>
                <w:rFonts w:ascii="Times New Roman" w:eastAsia="Liberation Sans" w:hAnsi="Times New Roman" w:cs="Times New Roman"/>
                <w:b/>
                <w:color w:val="FFFFFF"/>
                <w:sz w:val="24"/>
                <w:szCs w:val="24"/>
              </w:rPr>
              <w:t>Tartalom</w:t>
            </w:r>
          </w:p>
        </w:tc>
      </w:tr>
      <w:tr w:rsidR="00100D4A" w:rsidRPr="00EE2477" w14:paraId="42CC8014" w14:textId="77777777">
        <w:trPr>
          <w:cantSplit/>
          <w:jc w:val="center"/>
        </w:trPr>
        <w:tc>
          <w:tcPr>
            <w:tcW w:w="12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BCED92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1.</w:t>
            </w:r>
          </w:p>
        </w:tc>
        <w:tc>
          <w:tcPr>
            <w:tcW w:w="80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F2A5B9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Vezetői összefoglaló és projektcél</w:t>
            </w:r>
          </w:p>
        </w:tc>
      </w:tr>
      <w:tr w:rsidR="00100D4A" w:rsidRPr="00EE2477" w14:paraId="60DD9185" w14:textId="77777777">
        <w:trPr>
          <w:cantSplit/>
          <w:jc w:val="center"/>
        </w:trPr>
        <w:tc>
          <w:tcPr>
            <w:tcW w:w="12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5A4FE4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2.</w:t>
            </w:r>
          </w:p>
        </w:tc>
        <w:tc>
          <w:tcPr>
            <w:tcW w:w="80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B7A263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Követelmény-lefedettségi mátrix</w:t>
            </w:r>
          </w:p>
        </w:tc>
      </w:tr>
      <w:tr w:rsidR="00100D4A" w:rsidRPr="00EE2477" w14:paraId="5EA82182" w14:textId="77777777">
        <w:trPr>
          <w:cantSplit/>
          <w:jc w:val="center"/>
        </w:trPr>
        <w:tc>
          <w:tcPr>
            <w:tcW w:w="12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248830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3.</w:t>
            </w:r>
          </w:p>
        </w:tc>
        <w:tc>
          <w:tcPr>
            <w:tcW w:w="80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89705B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Üzleti környezet és telephelyi modell</w:t>
            </w:r>
          </w:p>
        </w:tc>
      </w:tr>
      <w:tr w:rsidR="00100D4A" w:rsidRPr="00EE2477" w14:paraId="66CC2D58" w14:textId="77777777">
        <w:trPr>
          <w:cantSplit/>
          <w:jc w:val="center"/>
        </w:trPr>
        <w:tc>
          <w:tcPr>
            <w:tcW w:w="12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1A58E2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4.</w:t>
            </w:r>
          </w:p>
        </w:tc>
        <w:tc>
          <w:tcPr>
            <w:tcW w:w="80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D0BC14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Logikai topológia és eszközleltár</w:t>
            </w:r>
          </w:p>
        </w:tc>
      </w:tr>
      <w:tr w:rsidR="00100D4A" w:rsidRPr="00EE2477" w14:paraId="1932836F" w14:textId="77777777">
        <w:trPr>
          <w:cantSplit/>
          <w:jc w:val="center"/>
        </w:trPr>
        <w:tc>
          <w:tcPr>
            <w:tcW w:w="12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F48041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5.</w:t>
            </w:r>
          </w:p>
        </w:tc>
        <w:tc>
          <w:tcPr>
            <w:tcW w:w="80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E91E0B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VLAN-, IPv4- és IPv6-címzési terv</w:t>
            </w:r>
          </w:p>
        </w:tc>
      </w:tr>
      <w:tr w:rsidR="00100D4A" w:rsidRPr="00EE2477" w14:paraId="41DA28DF" w14:textId="77777777">
        <w:trPr>
          <w:cantSplit/>
          <w:jc w:val="center"/>
        </w:trPr>
        <w:tc>
          <w:tcPr>
            <w:tcW w:w="12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E90155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6.</w:t>
            </w:r>
          </w:p>
        </w:tc>
        <w:tc>
          <w:tcPr>
            <w:tcW w:w="80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E4E2B6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 xml:space="preserve">Redundancia, </w:t>
            </w:r>
            <w:proofErr w:type="spellStart"/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routing</w:t>
            </w:r>
            <w:proofErr w:type="spellEnd"/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 xml:space="preserve"> és WAN-kapcsolatok</w:t>
            </w:r>
          </w:p>
        </w:tc>
      </w:tr>
      <w:tr w:rsidR="00100D4A" w:rsidRPr="00EE2477" w14:paraId="6DAF5727" w14:textId="77777777">
        <w:trPr>
          <w:cantSplit/>
          <w:jc w:val="center"/>
        </w:trPr>
        <w:tc>
          <w:tcPr>
            <w:tcW w:w="12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5EDB29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7.</w:t>
            </w:r>
          </w:p>
        </w:tc>
        <w:tc>
          <w:tcPr>
            <w:tcW w:w="80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0AA02A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Tűzfal, NAT, VPN és hozzáférésvédelem</w:t>
            </w:r>
          </w:p>
        </w:tc>
      </w:tr>
      <w:tr w:rsidR="00100D4A" w:rsidRPr="00EE2477" w14:paraId="230A7DE7" w14:textId="77777777">
        <w:trPr>
          <w:cantSplit/>
          <w:jc w:val="center"/>
        </w:trPr>
        <w:tc>
          <w:tcPr>
            <w:tcW w:w="12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AF6295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8.</w:t>
            </w:r>
          </w:p>
        </w:tc>
        <w:tc>
          <w:tcPr>
            <w:tcW w:w="80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65F23A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Szerverarchitektúra és üzemeltetési szolgáltatások</w:t>
            </w:r>
          </w:p>
        </w:tc>
      </w:tr>
      <w:tr w:rsidR="00100D4A" w:rsidRPr="00EE2477" w14:paraId="0488247D" w14:textId="77777777">
        <w:trPr>
          <w:cantSplit/>
          <w:jc w:val="center"/>
        </w:trPr>
        <w:tc>
          <w:tcPr>
            <w:tcW w:w="12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8CD0CC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9.</w:t>
            </w:r>
          </w:p>
        </w:tc>
        <w:tc>
          <w:tcPr>
            <w:tcW w:w="80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32FFB3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Automatizálás: szoftverterítés, mentés, konfigurációgenerálás</w:t>
            </w:r>
          </w:p>
        </w:tc>
      </w:tr>
      <w:tr w:rsidR="00100D4A" w:rsidRPr="00EE2477" w14:paraId="319CD5AF" w14:textId="77777777">
        <w:trPr>
          <w:cantSplit/>
          <w:jc w:val="center"/>
        </w:trPr>
        <w:tc>
          <w:tcPr>
            <w:tcW w:w="12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EC7432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10.</w:t>
            </w:r>
          </w:p>
        </w:tc>
        <w:tc>
          <w:tcPr>
            <w:tcW w:w="80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32A97D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Csapatmunka, felelősségi mátrix és projektütemezés</w:t>
            </w:r>
          </w:p>
        </w:tc>
      </w:tr>
      <w:tr w:rsidR="00100D4A" w:rsidRPr="00EE2477" w14:paraId="6B073BE6" w14:textId="77777777">
        <w:trPr>
          <w:cantSplit/>
          <w:jc w:val="center"/>
        </w:trPr>
        <w:tc>
          <w:tcPr>
            <w:tcW w:w="12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BE7A08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11.</w:t>
            </w:r>
          </w:p>
        </w:tc>
        <w:tc>
          <w:tcPr>
            <w:tcW w:w="80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5C6E7A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Tesztelési módszertan és ellenőrzési eredmények</w:t>
            </w:r>
          </w:p>
        </w:tc>
      </w:tr>
      <w:tr w:rsidR="00100D4A" w:rsidRPr="00EE2477" w14:paraId="73300CFD" w14:textId="77777777">
        <w:trPr>
          <w:cantSplit/>
          <w:jc w:val="center"/>
        </w:trPr>
        <w:tc>
          <w:tcPr>
            <w:tcW w:w="12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91D0E2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12.</w:t>
            </w:r>
          </w:p>
        </w:tc>
        <w:tc>
          <w:tcPr>
            <w:tcW w:w="80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0717FC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Videó-forgatókönyv és bemutatási terv</w:t>
            </w:r>
          </w:p>
        </w:tc>
      </w:tr>
      <w:tr w:rsidR="00100D4A" w:rsidRPr="00EE2477" w14:paraId="78C07529" w14:textId="77777777">
        <w:trPr>
          <w:cantSplit/>
          <w:jc w:val="center"/>
        </w:trPr>
        <w:tc>
          <w:tcPr>
            <w:tcW w:w="12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6F3C13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13.</w:t>
            </w:r>
          </w:p>
        </w:tc>
        <w:tc>
          <w:tcPr>
            <w:tcW w:w="80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60699C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Angol nyelvű összefoglaló</w:t>
            </w:r>
          </w:p>
        </w:tc>
      </w:tr>
    </w:tbl>
    <w:p w14:paraId="0A5BB0E4" w14:textId="77777777" w:rsidR="00100D4A" w:rsidRPr="00EE2477" w:rsidRDefault="00100D4A">
      <w:pPr>
        <w:rPr>
          <w:rFonts w:ascii="Times New Roman" w:hAnsi="Times New Roman" w:cs="Times New Roman"/>
        </w:rPr>
      </w:pPr>
    </w:p>
    <w:p w14:paraId="7A9DCC34" w14:textId="77777777" w:rsidR="00100D4A" w:rsidRPr="00EE2477" w:rsidRDefault="00100D4A">
      <w:pPr>
        <w:rPr>
          <w:rFonts w:ascii="Times New Roman" w:hAnsi="Times New Roman" w:cs="Times New Roman"/>
        </w:rPr>
      </w:pPr>
    </w:p>
    <w:p w14:paraId="12AFDBA2" w14:textId="77777777" w:rsidR="00100D4A" w:rsidRPr="00EE2477" w:rsidRDefault="00B65E86">
      <w:pPr>
        <w:keepNext/>
        <w:spacing w:after="160"/>
        <w:rPr>
          <w:rFonts w:ascii="Times New Roman" w:hAnsi="Times New Roman" w:cs="Times New Roman"/>
        </w:rPr>
      </w:pPr>
      <w:r w:rsidRPr="00EE2477">
        <w:rPr>
          <w:rFonts w:ascii="Times New Roman" w:eastAsia="Liberation Serif" w:hAnsi="Times New Roman" w:cs="Times New Roman"/>
          <w:b/>
          <w:color w:val="0F4C5C"/>
          <w:sz w:val="34"/>
        </w:rPr>
        <w:t>1. Vezetői összefoglaló és projektcél</w:t>
      </w:r>
    </w:p>
    <w:p w14:paraId="7F898953" w14:textId="77777777" w:rsidR="00100D4A" w:rsidRPr="00EE2477" w:rsidRDefault="00B65E86" w:rsidP="00910513">
      <w:pPr>
        <w:spacing w:after="120"/>
        <w:jc w:val="both"/>
        <w:rPr>
          <w:rFonts w:ascii="Times New Roman" w:hAnsi="Times New Roman" w:cs="Times New Roman"/>
        </w:rPr>
      </w:pPr>
      <w:r w:rsidRPr="00EE2477">
        <w:rPr>
          <w:rFonts w:ascii="Times New Roman" w:eastAsia="Liberation Sans" w:hAnsi="Times New Roman" w:cs="Times New Roman"/>
          <w:color w:val="222222"/>
        </w:rPr>
        <w:t xml:space="preserve">Az Aranyliget Hotel vizsgaremek egy fiktív, de szakmailag valósághű vállalati környezet hálózati és szerveroldali megtervezését mutatja be. A vállalat három telephelyen működik: a központi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főhotelben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>, egy külső éttermi egységben és egy távoli központi irodában. A projekt célja egy olyan, üzembiztos és védhető prototípus kialakítása, amely megfelel az Informatikai rendszer- és alkalmazás-üzemeltető technikus projektfeladat kötelező követelményeinek, miközben logikusan illeszkedik a szállodai működéshez.</w:t>
      </w:r>
    </w:p>
    <w:p w14:paraId="5A662D30" w14:textId="25B0E807" w:rsidR="00100D4A" w:rsidRPr="00EE2477" w:rsidRDefault="00B65E86" w:rsidP="00910513">
      <w:pPr>
        <w:spacing w:after="120"/>
        <w:jc w:val="both"/>
        <w:rPr>
          <w:rFonts w:ascii="Times New Roman" w:hAnsi="Times New Roman" w:cs="Times New Roman"/>
        </w:rPr>
      </w:pPr>
      <w:r w:rsidRPr="00EE2477">
        <w:rPr>
          <w:rFonts w:ascii="Times New Roman" w:eastAsia="Liberation Sans" w:hAnsi="Times New Roman" w:cs="Times New Roman"/>
          <w:color w:val="222222"/>
        </w:rPr>
        <w:t xml:space="preserve">A tervezés középpontjában az áll, hogy a vendégforgalmat kiszolgáló hálózat, a szállodai üzemi rendszerek, az adminisztratív folyamatok és a publikus internetes szolgáltatások egymástól elkülönítve, mégis együttműködően működjenek. </w:t>
      </w:r>
      <w:r w:rsidR="00E15FBC" w:rsidRPr="00E15FBC">
        <w:rPr>
          <w:rFonts w:ascii="Times New Roman" w:eastAsia="Liberation Sans" w:hAnsi="Times New Roman" w:cs="Times New Roman" w:hint="eastAsia"/>
          <w:color w:val="222222"/>
        </w:rPr>
        <w:t>Ennek érdekében a rendszer több VLAN-</w:t>
      </w:r>
      <w:proofErr w:type="spellStart"/>
      <w:r w:rsidR="00E15FBC" w:rsidRPr="00E15FBC">
        <w:rPr>
          <w:rFonts w:ascii="Times New Roman" w:eastAsia="Liberation Sans" w:hAnsi="Times New Roman" w:cs="Times New Roman" w:hint="eastAsia"/>
          <w:color w:val="222222"/>
        </w:rPr>
        <w:t>ra</w:t>
      </w:r>
      <w:proofErr w:type="spellEnd"/>
      <w:r w:rsidR="00E15FBC" w:rsidRPr="00E15FBC">
        <w:rPr>
          <w:rFonts w:ascii="Times New Roman" w:eastAsia="Liberation Sans" w:hAnsi="Times New Roman" w:cs="Times New Roman" w:hint="eastAsia"/>
          <w:color w:val="222222"/>
        </w:rPr>
        <w:t xml:space="preserve"> bontott, elsődlegesen IPv4 címzést használ, a vezeték nélküli hozzáférés logikáját külön </w:t>
      </w:r>
      <w:proofErr w:type="spellStart"/>
      <w:r w:rsidR="00E15FBC" w:rsidRPr="00E15FBC">
        <w:rPr>
          <w:rFonts w:ascii="Times New Roman" w:eastAsia="Liberation Sans" w:hAnsi="Times New Roman" w:cs="Times New Roman" w:hint="eastAsia"/>
          <w:color w:val="222222"/>
        </w:rPr>
        <w:t>guest</w:t>
      </w:r>
      <w:proofErr w:type="spellEnd"/>
      <w:r w:rsidR="00E15FBC" w:rsidRPr="00E15FBC">
        <w:rPr>
          <w:rFonts w:ascii="Times New Roman" w:eastAsia="Liberation Sans" w:hAnsi="Times New Roman" w:cs="Times New Roman" w:hint="eastAsia"/>
          <w:color w:val="222222"/>
        </w:rPr>
        <w:t xml:space="preserve"> és </w:t>
      </w:r>
      <w:proofErr w:type="spellStart"/>
      <w:r w:rsidR="00E15FBC" w:rsidRPr="00E15FBC">
        <w:rPr>
          <w:rFonts w:ascii="Times New Roman" w:eastAsia="Liberation Sans" w:hAnsi="Times New Roman" w:cs="Times New Roman" w:hint="eastAsia"/>
          <w:color w:val="222222"/>
        </w:rPr>
        <w:t>staff</w:t>
      </w:r>
      <w:proofErr w:type="spellEnd"/>
      <w:r w:rsidR="00E15FBC" w:rsidRPr="00E15FBC">
        <w:rPr>
          <w:rFonts w:ascii="Times New Roman" w:eastAsia="Liberation Sans" w:hAnsi="Times New Roman" w:cs="Times New Roman" w:hint="eastAsia"/>
          <w:color w:val="222222"/>
        </w:rPr>
        <w:t xml:space="preserve"> szegmensekben kezeli, </w:t>
      </w:r>
      <w:proofErr w:type="spellStart"/>
      <w:r w:rsidR="004451DE">
        <w:rPr>
          <w:rFonts w:ascii="Aptos" w:hAnsi="Aptos"/>
          <w:color w:val="000000"/>
        </w:rPr>
        <w:t>serial</w:t>
      </w:r>
      <w:proofErr w:type="spellEnd"/>
      <w:r w:rsidR="004451DE">
        <w:rPr>
          <w:rFonts w:ascii="Aptos" w:hAnsi="Aptos"/>
          <w:color w:val="000000"/>
        </w:rPr>
        <w:t xml:space="preserve"> WAN-kapcsolatokon</w:t>
      </w:r>
      <w:r w:rsidR="004451DE">
        <w:rPr>
          <w:rFonts w:ascii="Aptos" w:hAnsi="Aptos"/>
          <w:color w:val="000000"/>
        </w:rPr>
        <w:t xml:space="preserve"> </w:t>
      </w:r>
      <w:r w:rsidR="00E15FBC" w:rsidRPr="00E15FBC">
        <w:rPr>
          <w:rFonts w:ascii="Times New Roman" w:eastAsia="Liberation Sans" w:hAnsi="Times New Roman" w:cs="Times New Roman" w:hint="eastAsia"/>
          <w:color w:val="222222"/>
        </w:rPr>
        <w:t>és site-</w:t>
      </w:r>
      <w:proofErr w:type="spellStart"/>
      <w:r w:rsidR="00E15FBC" w:rsidRPr="00E15FBC">
        <w:rPr>
          <w:rFonts w:ascii="Times New Roman" w:eastAsia="Liberation Sans" w:hAnsi="Times New Roman" w:cs="Times New Roman" w:hint="eastAsia"/>
          <w:color w:val="222222"/>
        </w:rPr>
        <w:t>to</w:t>
      </w:r>
      <w:proofErr w:type="spellEnd"/>
      <w:r w:rsidR="00E15FBC" w:rsidRPr="00E15FBC">
        <w:rPr>
          <w:rFonts w:ascii="Times New Roman" w:eastAsia="Liberation Sans" w:hAnsi="Times New Roman" w:cs="Times New Roman" w:hint="eastAsia"/>
          <w:color w:val="222222"/>
        </w:rPr>
        <w:t xml:space="preserve">-site </w:t>
      </w:r>
      <w:proofErr w:type="spellStart"/>
      <w:r w:rsidR="00E15FBC" w:rsidRPr="00E15FBC">
        <w:rPr>
          <w:rFonts w:ascii="Times New Roman" w:eastAsia="Liberation Sans" w:hAnsi="Times New Roman" w:cs="Times New Roman" w:hint="eastAsia"/>
          <w:color w:val="222222"/>
        </w:rPr>
        <w:t>IPsec</w:t>
      </w:r>
      <w:proofErr w:type="spellEnd"/>
      <w:r w:rsidR="00E15FBC" w:rsidRPr="00E15FBC">
        <w:rPr>
          <w:rFonts w:ascii="Times New Roman" w:eastAsia="Liberation Sans" w:hAnsi="Times New Roman" w:cs="Times New Roman" w:hint="eastAsia"/>
          <w:color w:val="222222"/>
        </w:rPr>
        <w:t xml:space="preserve"> VPN-</w:t>
      </w:r>
      <w:proofErr w:type="spellStart"/>
      <w:r w:rsidR="00E15FBC" w:rsidRPr="00E15FBC">
        <w:rPr>
          <w:rFonts w:ascii="Times New Roman" w:eastAsia="Liberation Sans" w:hAnsi="Times New Roman" w:cs="Times New Roman" w:hint="eastAsia"/>
          <w:color w:val="222222"/>
        </w:rPr>
        <w:t>eken</w:t>
      </w:r>
      <w:proofErr w:type="spellEnd"/>
      <w:r w:rsidR="00E15FBC" w:rsidRPr="00E15FBC">
        <w:rPr>
          <w:rFonts w:ascii="Times New Roman" w:eastAsia="Liberation Sans" w:hAnsi="Times New Roman" w:cs="Times New Roman" w:hint="eastAsia"/>
          <w:color w:val="222222"/>
        </w:rPr>
        <w:t xml:space="preserve"> keresztül kapcsolja össze a telephelyeket.</w:t>
      </w:r>
    </w:p>
    <w:p w14:paraId="1CE063FB" w14:textId="45154766" w:rsidR="00100D4A" w:rsidRPr="00EE2477" w:rsidRDefault="00B65E86" w:rsidP="00910513">
      <w:pPr>
        <w:spacing w:after="120"/>
        <w:jc w:val="both"/>
        <w:rPr>
          <w:rFonts w:ascii="Times New Roman" w:eastAsia="Liberation Sans" w:hAnsi="Times New Roman" w:cs="Times New Roman"/>
          <w:color w:val="222222"/>
        </w:rPr>
      </w:pPr>
      <w:r w:rsidRPr="00EE2477">
        <w:rPr>
          <w:rFonts w:ascii="Times New Roman" w:eastAsia="Liberation Sans" w:hAnsi="Times New Roman" w:cs="Times New Roman"/>
          <w:color w:val="222222"/>
        </w:rPr>
        <w:t xml:space="preserve">A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főhotelben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a második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rétegbeli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redundanciát a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dual-homed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trunk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uplinkek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és a Rapid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Spanning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Tree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, a harmadik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rétegbeli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redundanciát a HSRP biztosítja. A telephelyek közötti dinamikus irányítást</w:t>
      </w:r>
      <w:r w:rsidR="004451DE">
        <w:rPr>
          <w:rFonts w:ascii="Times New Roman" w:eastAsia="Liberation Sans" w:hAnsi="Times New Roman" w:cs="Times New Roman"/>
          <w:color w:val="222222"/>
        </w:rPr>
        <w:t xml:space="preserve"> </w:t>
      </w:r>
      <w:r w:rsidR="004451DE">
        <w:rPr>
          <w:rFonts w:ascii="Aptos" w:hAnsi="Aptos"/>
          <w:color w:val="000000"/>
        </w:rPr>
        <w:t xml:space="preserve">OSPF végzi a </w:t>
      </w:r>
      <w:proofErr w:type="spellStart"/>
      <w:r w:rsidR="004451DE">
        <w:rPr>
          <w:rFonts w:ascii="Aptos" w:hAnsi="Aptos"/>
          <w:color w:val="000000"/>
        </w:rPr>
        <w:t>point-to-point</w:t>
      </w:r>
      <w:proofErr w:type="spellEnd"/>
      <w:r w:rsidR="004451DE">
        <w:rPr>
          <w:rFonts w:ascii="Aptos" w:hAnsi="Aptos"/>
          <w:color w:val="000000"/>
        </w:rPr>
        <w:t xml:space="preserve"> </w:t>
      </w:r>
      <w:proofErr w:type="spellStart"/>
      <w:r w:rsidR="004451DE">
        <w:rPr>
          <w:rFonts w:ascii="Aptos" w:hAnsi="Aptos"/>
          <w:color w:val="000000"/>
        </w:rPr>
        <w:t>serial</w:t>
      </w:r>
      <w:proofErr w:type="spellEnd"/>
      <w:r w:rsidR="004451DE">
        <w:rPr>
          <w:rFonts w:ascii="Aptos" w:hAnsi="Aptos"/>
          <w:color w:val="000000"/>
        </w:rPr>
        <w:t xml:space="preserve"> WAN linkeken</w:t>
      </w:r>
      <w:r w:rsidRPr="00EE2477">
        <w:rPr>
          <w:rFonts w:ascii="Times New Roman" w:eastAsia="Liberation Sans" w:hAnsi="Times New Roman" w:cs="Times New Roman"/>
          <w:color w:val="222222"/>
        </w:rPr>
        <w:t>, az internet felé statikus alapértelmezett útvonal használatos. A publikus weboldal a DMZ-ben elhelyezett Linux szerepkörű kiszolgálón fut és statikus NAT-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tal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jelenik meg, míg a belső kliensek internetelérését dinamikus NAT/PAT biztosítja. A Windows szerepkörű központi kiszolgáló látja el az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Active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Directory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, a DNS, a DHCP, a fájl- és nyomtatómegosztás, valamint a GPO-alapú szoftverterítés feladatait; a NAS automatizált, verziókövetett mentéseket és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restore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lehetőséget ad.</w:t>
      </w:r>
    </w:p>
    <w:p w14:paraId="676849FB" w14:textId="77777777" w:rsidR="00480522" w:rsidRPr="00EE2477" w:rsidRDefault="00480522">
      <w:pPr>
        <w:spacing w:after="120"/>
        <w:rPr>
          <w:rFonts w:ascii="Times New Roman" w:hAnsi="Times New Roman" w:cs="Times New Roman"/>
        </w:rPr>
      </w:pPr>
    </w:p>
    <w:p w14:paraId="26EB0C0F" w14:textId="77777777" w:rsidR="00100D4A" w:rsidRPr="00EE2477" w:rsidRDefault="00100D4A">
      <w:pPr>
        <w:rPr>
          <w:rFonts w:ascii="Times New Roman" w:hAnsi="Times New Roman" w:cs="Times New Roman"/>
        </w:rPr>
      </w:pPr>
    </w:p>
    <w:p w14:paraId="223A682E" w14:textId="77777777" w:rsidR="00100D4A" w:rsidRPr="00EE2477" w:rsidRDefault="00B65E86">
      <w:pPr>
        <w:keepNext/>
        <w:spacing w:after="160"/>
        <w:rPr>
          <w:rFonts w:ascii="Times New Roman" w:hAnsi="Times New Roman" w:cs="Times New Roman"/>
        </w:rPr>
      </w:pPr>
      <w:r w:rsidRPr="00EE2477">
        <w:rPr>
          <w:rFonts w:ascii="Times New Roman" w:eastAsia="Liberation Serif" w:hAnsi="Times New Roman" w:cs="Times New Roman"/>
          <w:b/>
          <w:color w:val="0F4C5C"/>
          <w:sz w:val="34"/>
        </w:rPr>
        <w:lastRenderedPageBreak/>
        <w:t>2. Követelmény-lefedettségi mátrix</w:t>
      </w:r>
    </w:p>
    <w:p w14:paraId="35BB6030" w14:textId="77777777" w:rsidR="00100D4A" w:rsidRPr="00EE2477" w:rsidRDefault="00B65E86">
      <w:pPr>
        <w:spacing w:after="120"/>
        <w:rPr>
          <w:rFonts w:ascii="Times New Roman" w:eastAsia="Liberation Sans" w:hAnsi="Times New Roman" w:cs="Times New Roman"/>
          <w:color w:val="222222"/>
        </w:rPr>
      </w:pPr>
      <w:r w:rsidRPr="00EE2477">
        <w:rPr>
          <w:rFonts w:ascii="Times New Roman" w:eastAsia="Liberation Sans" w:hAnsi="Times New Roman" w:cs="Times New Roman"/>
          <w:color w:val="222222"/>
        </w:rPr>
        <w:t>Az alábbi táblázat azt mutatja meg, hogy a vizsgaremek a hivatalos kötelező elemeket milyen konkrét műszaki megoldásokkal teljesíti, és a bemutatón mivel igazolható a megvalósítás.</w:t>
      </w:r>
    </w:p>
    <w:p w14:paraId="7065E31B" w14:textId="77777777" w:rsidR="00910513" w:rsidRPr="00EE2477" w:rsidRDefault="00910513">
      <w:pPr>
        <w:spacing w:after="120"/>
        <w:rPr>
          <w:rFonts w:ascii="Times New Roman" w:hAnsi="Times New Roman" w:cs="Times New Roman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91"/>
        <w:gridCol w:w="4649"/>
        <w:gridCol w:w="1701"/>
      </w:tblGrid>
      <w:tr w:rsidR="00100D4A" w:rsidRPr="00EE2477" w14:paraId="355DAB55" w14:textId="77777777">
        <w:trPr>
          <w:tblHeader/>
          <w:jc w:val="center"/>
        </w:trPr>
        <w:tc>
          <w:tcPr>
            <w:tcW w:w="2891" w:type="dxa"/>
            <w:tcBorders>
              <w:top w:val="single" w:sz="10" w:space="0" w:color="0F4C5C"/>
              <w:left w:val="single" w:sz="6" w:space="0" w:color="FFFFFF"/>
              <w:bottom w:val="single" w:sz="10" w:space="0" w:color="0F4C5C"/>
              <w:right w:val="single" w:sz="6" w:space="0" w:color="FFFFFF"/>
            </w:tcBorders>
            <w:shd w:val="clear" w:color="auto" w:fill="0F4C5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C68291" w14:textId="77777777" w:rsidR="00100D4A" w:rsidRPr="00EE2477" w:rsidRDefault="00B65E86">
            <w:pPr>
              <w:spacing w:after="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2477">
              <w:rPr>
                <w:rFonts w:ascii="Times New Roman" w:eastAsia="Liberation Sans" w:hAnsi="Times New Roman" w:cs="Times New Roman"/>
                <w:b/>
                <w:color w:val="FFFFFF"/>
                <w:sz w:val="24"/>
                <w:szCs w:val="24"/>
              </w:rPr>
              <w:t>Követelmény</w:t>
            </w:r>
          </w:p>
        </w:tc>
        <w:tc>
          <w:tcPr>
            <w:tcW w:w="4649" w:type="dxa"/>
            <w:tcBorders>
              <w:top w:val="single" w:sz="10" w:space="0" w:color="0F4C5C"/>
              <w:left w:val="single" w:sz="6" w:space="0" w:color="FFFFFF"/>
              <w:bottom w:val="single" w:sz="10" w:space="0" w:color="0F4C5C"/>
              <w:right w:val="single" w:sz="6" w:space="0" w:color="FFFFFF"/>
            </w:tcBorders>
            <w:shd w:val="clear" w:color="auto" w:fill="0F4C5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8B9C9D" w14:textId="77777777" w:rsidR="00100D4A" w:rsidRPr="00EE2477" w:rsidRDefault="00B65E86">
            <w:pPr>
              <w:spacing w:after="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E2477">
              <w:rPr>
                <w:rFonts w:ascii="Times New Roman" w:eastAsia="Liberation Sans" w:hAnsi="Times New Roman" w:cs="Times New Roman"/>
                <w:b/>
                <w:color w:val="FFFFFF"/>
                <w:sz w:val="24"/>
                <w:szCs w:val="24"/>
              </w:rPr>
              <w:t>Projektbeli</w:t>
            </w:r>
            <w:proofErr w:type="spellEnd"/>
            <w:r w:rsidRPr="00EE2477">
              <w:rPr>
                <w:rFonts w:ascii="Times New Roman" w:eastAsia="Liberation Sans" w:hAnsi="Times New Roman" w:cs="Times New Roman"/>
                <w:b/>
                <w:color w:val="FFFFFF"/>
                <w:sz w:val="24"/>
                <w:szCs w:val="24"/>
              </w:rPr>
              <w:t xml:space="preserve"> megoldás</w:t>
            </w:r>
          </w:p>
        </w:tc>
        <w:tc>
          <w:tcPr>
            <w:tcW w:w="1701" w:type="dxa"/>
            <w:tcBorders>
              <w:top w:val="single" w:sz="10" w:space="0" w:color="0F4C5C"/>
              <w:left w:val="single" w:sz="6" w:space="0" w:color="FFFFFF"/>
              <w:bottom w:val="single" w:sz="10" w:space="0" w:color="0F4C5C"/>
              <w:right w:val="single" w:sz="6" w:space="0" w:color="FFFFFF"/>
            </w:tcBorders>
            <w:shd w:val="clear" w:color="auto" w:fill="0F4C5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0405C3" w14:textId="77777777" w:rsidR="00100D4A" w:rsidRPr="00EE2477" w:rsidRDefault="00B65E86">
            <w:pPr>
              <w:spacing w:after="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2477">
              <w:rPr>
                <w:rFonts w:ascii="Times New Roman" w:eastAsia="Liberation Sans" w:hAnsi="Times New Roman" w:cs="Times New Roman"/>
                <w:b/>
                <w:color w:val="FFFFFF"/>
                <w:sz w:val="24"/>
                <w:szCs w:val="24"/>
              </w:rPr>
              <w:t>Igazolás / bizonyíték</w:t>
            </w:r>
          </w:p>
        </w:tc>
      </w:tr>
      <w:tr w:rsidR="00100D4A" w:rsidRPr="00EE2477" w14:paraId="169B6D2A" w14:textId="77777777">
        <w:trPr>
          <w:cantSplit/>
          <w:jc w:val="center"/>
        </w:trPr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82BD23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Legalább 3 telephely vagy iroda</w:t>
            </w:r>
          </w:p>
        </w:tc>
        <w:tc>
          <w:tcPr>
            <w:tcW w:w="46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9EC689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Főhotel</w:t>
            </w:r>
            <w:proofErr w:type="spellEnd"/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 xml:space="preserve"> + külső éttermi egység + távoli központi iroda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335D9E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Telephelyi modell, 1. ábra</w:t>
            </w:r>
          </w:p>
        </w:tc>
      </w:tr>
      <w:tr w:rsidR="00100D4A" w:rsidRPr="00EE2477" w14:paraId="6F0E17EE" w14:textId="77777777">
        <w:trPr>
          <w:cantSplit/>
          <w:jc w:val="center"/>
        </w:trPr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B793E9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Több VLAN legalább egy telephelyen</w:t>
            </w:r>
          </w:p>
        </w:tc>
        <w:tc>
          <w:tcPr>
            <w:tcW w:w="46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B23F91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 xml:space="preserve">A </w:t>
            </w:r>
            <w:proofErr w:type="spellStart"/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főhotelben</w:t>
            </w:r>
            <w:proofErr w:type="spellEnd"/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 xml:space="preserve"> recepció, </w:t>
            </w:r>
            <w:proofErr w:type="spellStart"/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admin</w:t>
            </w:r>
            <w:proofErr w:type="spellEnd"/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 xml:space="preserve">, </w:t>
            </w:r>
            <w:proofErr w:type="spellStart"/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staff</w:t>
            </w:r>
            <w:proofErr w:type="spellEnd"/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 xml:space="preserve">, </w:t>
            </w:r>
            <w:proofErr w:type="spellStart"/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guest</w:t>
            </w:r>
            <w:proofErr w:type="spellEnd"/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 xml:space="preserve"> WiFi, szerver, printer/</w:t>
            </w:r>
            <w:proofErr w:type="spellStart"/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IoT</w:t>
            </w:r>
            <w:proofErr w:type="spellEnd"/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 xml:space="preserve"> és menedzsment VLAN-ok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3D6310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Címzési terv, 5. fejezet</w:t>
            </w:r>
          </w:p>
        </w:tc>
      </w:tr>
      <w:tr w:rsidR="00100D4A" w:rsidRPr="00EE2477" w14:paraId="35B330E6" w14:textId="77777777">
        <w:trPr>
          <w:cantSplit/>
          <w:jc w:val="center"/>
        </w:trPr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B8EB5E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 xml:space="preserve">Második </w:t>
            </w:r>
            <w:proofErr w:type="spellStart"/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rétegbeli</w:t>
            </w:r>
            <w:proofErr w:type="spellEnd"/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 xml:space="preserve"> redundancia</w:t>
            </w:r>
          </w:p>
        </w:tc>
        <w:tc>
          <w:tcPr>
            <w:tcW w:w="46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2A29D2" w14:textId="77777777" w:rsidR="00100D4A" w:rsidRPr="00EE2477" w:rsidRDefault="00B65E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hAnsi="Times New Roman" w:cs="Times New Roman"/>
                <w:sz w:val="20"/>
                <w:szCs w:val="20"/>
              </w:rPr>
              <w:t xml:space="preserve">Redundáns </w:t>
            </w:r>
            <w:proofErr w:type="spellStart"/>
            <w:r w:rsidRPr="00EE2477">
              <w:rPr>
                <w:rFonts w:ascii="Times New Roman" w:hAnsi="Times New Roman" w:cs="Times New Roman"/>
                <w:sz w:val="20"/>
                <w:szCs w:val="20"/>
              </w:rPr>
              <w:t>dual-homed</w:t>
            </w:r>
            <w:proofErr w:type="spellEnd"/>
            <w:r w:rsidRPr="00EE247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E2477">
              <w:rPr>
                <w:rFonts w:ascii="Times New Roman" w:hAnsi="Times New Roman" w:cs="Times New Roman"/>
                <w:sz w:val="20"/>
                <w:szCs w:val="20"/>
              </w:rPr>
              <w:t>trunkkapcsolatok</w:t>
            </w:r>
            <w:proofErr w:type="spellEnd"/>
            <w:r w:rsidRPr="00EE2477">
              <w:rPr>
                <w:rFonts w:ascii="Times New Roman" w:hAnsi="Times New Roman" w:cs="Times New Roman"/>
                <w:sz w:val="20"/>
                <w:szCs w:val="20"/>
              </w:rPr>
              <w:t xml:space="preserve"> + Rapid </w:t>
            </w:r>
            <w:proofErr w:type="spellStart"/>
            <w:r w:rsidRPr="00EE2477">
              <w:rPr>
                <w:rFonts w:ascii="Times New Roman" w:hAnsi="Times New Roman" w:cs="Times New Roman"/>
                <w:sz w:val="20"/>
                <w:szCs w:val="20"/>
              </w:rPr>
              <w:t>Spanning</w:t>
            </w:r>
            <w:proofErr w:type="spellEnd"/>
            <w:r w:rsidRPr="00EE247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E2477">
              <w:rPr>
                <w:rFonts w:ascii="Times New Roman" w:hAnsi="Times New Roman" w:cs="Times New Roman"/>
                <w:sz w:val="20"/>
                <w:szCs w:val="20"/>
              </w:rPr>
              <w:t>Tree</w:t>
            </w:r>
            <w:proofErr w:type="spellEnd"/>
            <w:r w:rsidRPr="00EE2477">
              <w:rPr>
                <w:rFonts w:ascii="Times New Roman" w:hAnsi="Times New Roman" w:cs="Times New Roman"/>
                <w:sz w:val="20"/>
                <w:szCs w:val="20"/>
              </w:rPr>
              <w:t xml:space="preserve"> a </w:t>
            </w:r>
            <w:proofErr w:type="spellStart"/>
            <w:r w:rsidRPr="00EE2477">
              <w:rPr>
                <w:rFonts w:ascii="Times New Roman" w:hAnsi="Times New Roman" w:cs="Times New Roman"/>
                <w:sz w:val="20"/>
                <w:szCs w:val="20"/>
              </w:rPr>
              <w:t>főhotel</w:t>
            </w:r>
            <w:proofErr w:type="spellEnd"/>
            <w:r w:rsidRPr="00EE2477">
              <w:rPr>
                <w:rFonts w:ascii="Times New Roman" w:hAnsi="Times New Roman" w:cs="Times New Roman"/>
                <w:sz w:val="20"/>
                <w:szCs w:val="20"/>
              </w:rPr>
              <w:t xml:space="preserve"> gerinchálózatában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9351BB" w14:textId="77777777" w:rsidR="00100D4A" w:rsidRPr="00EE2477" w:rsidRDefault="00B65E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hAnsi="Times New Roman" w:cs="Times New Roman"/>
                <w:sz w:val="20"/>
                <w:szCs w:val="20"/>
              </w:rPr>
              <w:t>2. ábra, NET-03</w:t>
            </w:r>
          </w:p>
        </w:tc>
      </w:tr>
      <w:tr w:rsidR="00100D4A" w:rsidRPr="00EE2477" w14:paraId="05A0B115" w14:textId="77777777">
        <w:trPr>
          <w:cantSplit/>
          <w:jc w:val="center"/>
        </w:trPr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67C9B6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 xml:space="preserve">Harmadik </w:t>
            </w:r>
            <w:proofErr w:type="spellStart"/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rétegbeli</w:t>
            </w:r>
            <w:proofErr w:type="spellEnd"/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 xml:space="preserve"> redundancia</w:t>
            </w:r>
          </w:p>
        </w:tc>
        <w:tc>
          <w:tcPr>
            <w:tcW w:w="46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B22302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HSRP az SVI-k virtuális alapértelmezett átjáróival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F5E00A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2. ábra, NET-04</w:t>
            </w:r>
          </w:p>
        </w:tc>
      </w:tr>
      <w:tr w:rsidR="00100D4A" w:rsidRPr="00EE2477" w14:paraId="406D3B9F" w14:textId="77777777">
        <w:trPr>
          <w:cantSplit/>
          <w:jc w:val="center"/>
        </w:trPr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B6371E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IPv4 és IPv6</w:t>
            </w:r>
          </w:p>
        </w:tc>
        <w:tc>
          <w:tcPr>
            <w:tcW w:w="46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6D2E1F" w14:textId="094A2E57" w:rsidR="00100D4A" w:rsidRPr="00EE2477" w:rsidRDefault="00E15FBC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15FBC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 xml:space="preserve">IPv4 működő megvalósítás, IPv6 részleges előkészítés a </w:t>
            </w:r>
            <w:proofErr w:type="spellStart"/>
            <w:r w:rsidRPr="00E15FBC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főhoteli</w:t>
            </w:r>
            <w:proofErr w:type="spellEnd"/>
            <w:r w:rsidRPr="00E15FBC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 xml:space="preserve"> oldalon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8F4C42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VLAN- és címzési táblázatok</w:t>
            </w:r>
          </w:p>
        </w:tc>
      </w:tr>
      <w:tr w:rsidR="00100D4A" w:rsidRPr="00EE2477" w14:paraId="042AAFA0" w14:textId="77777777">
        <w:trPr>
          <w:cantSplit/>
          <w:jc w:val="center"/>
        </w:trPr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950CB7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Vezeték nélküli hálózat</w:t>
            </w:r>
          </w:p>
        </w:tc>
        <w:tc>
          <w:tcPr>
            <w:tcW w:w="46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15AD09" w14:textId="77777777" w:rsidR="00100D4A" w:rsidRPr="00EE2477" w:rsidRDefault="00B65E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E2477">
              <w:rPr>
                <w:rFonts w:ascii="Times New Roman" w:hAnsi="Times New Roman" w:cs="Times New Roman"/>
                <w:sz w:val="20"/>
                <w:szCs w:val="20"/>
              </w:rPr>
              <w:t>Guest</w:t>
            </w:r>
            <w:proofErr w:type="spellEnd"/>
            <w:r w:rsidRPr="00EE2477">
              <w:rPr>
                <w:rFonts w:ascii="Times New Roman" w:hAnsi="Times New Roman" w:cs="Times New Roman"/>
                <w:sz w:val="20"/>
                <w:szCs w:val="20"/>
              </w:rPr>
              <w:t xml:space="preserve"> és </w:t>
            </w:r>
            <w:proofErr w:type="spellStart"/>
            <w:r w:rsidRPr="00EE2477">
              <w:rPr>
                <w:rFonts w:ascii="Times New Roman" w:hAnsi="Times New Roman" w:cs="Times New Roman"/>
                <w:sz w:val="20"/>
                <w:szCs w:val="20"/>
              </w:rPr>
              <w:t>Staff</w:t>
            </w:r>
            <w:proofErr w:type="spellEnd"/>
            <w:r w:rsidRPr="00EE2477">
              <w:rPr>
                <w:rFonts w:ascii="Times New Roman" w:hAnsi="Times New Roman" w:cs="Times New Roman"/>
                <w:sz w:val="20"/>
                <w:szCs w:val="20"/>
              </w:rPr>
              <w:t xml:space="preserve"> hozzáférési terv, VLAN 50 és VLAN 40 elkülönítéssel; a PT-prototípus a szegmentációs logikát modellezi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9C02F8" w14:textId="77777777" w:rsidR="00100D4A" w:rsidRPr="00EE2477" w:rsidRDefault="00B65E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hAnsi="Times New Roman" w:cs="Times New Roman"/>
                <w:sz w:val="20"/>
                <w:szCs w:val="20"/>
              </w:rPr>
              <w:t>5. fejezet, NET-02</w:t>
            </w:r>
          </w:p>
        </w:tc>
      </w:tr>
      <w:tr w:rsidR="00100D4A" w:rsidRPr="00EE2477" w14:paraId="65099815" w14:textId="77777777">
        <w:trPr>
          <w:cantSplit/>
          <w:jc w:val="center"/>
        </w:trPr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A04432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 xml:space="preserve">Statikus és dinamikus </w:t>
            </w:r>
            <w:proofErr w:type="spellStart"/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routing</w:t>
            </w:r>
            <w:proofErr w:type="spellEnd"/>
          </w:p>
        </w:tc>
        <w:tc>
          <w:tcPr>
            <w:tcW w:w="46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651F69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 xml:space="preserve">OSPF a telephelyek között, statikus </w:t>
            </w:r>
            <w:proofErr w:type="spellStart"/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default</w:t>
            </w:r>
            <w:proofErr w:type="spellEnd"/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 xml:space="preserve"> </w:t>
            </w:r>
            <w:proofErr w:type="spellStart"/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route</w:t>
            </w:r>
            <w:proofErr w:type="spellEnd"/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 xml:space="preserve"> az internet felé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72D2B1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NET-05, 6. fejezet</w:t>
            </w:r>
          </w:p>
        </w:tc>
      </w:tr>
      <w:tr w:rsidR="00100D4A" w:rsidRPr="00EE2477" w14:paraId="79C1F228" w14:textId="77777777">
        <w:trPr>
          <w:cantSplit/>
          <w:jc w:val="center"/>
        </w:trPr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1C37EB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Statikus és dinamikus NAT</w:t>
            </w:r>
          </w:p>
        </w:tc>
        <w:tc>
          <w:tcPr>
            <w:tcW w:w="46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9A077E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Statikus NAT a DMZ webkiszolgálóra, PAT a belső kliensek internetelérésére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1E2D70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NET-07, NET-08</w:t>
            </w:r>
          </w:p>
        </w:tc>
      </w:tr>
      <w:tr w:rsidR="00100D4A" w:rsidRPr="00EE2477" w14:paraId="220339AE" w14:textId="77777777">
        <w:trPr>
          <w:cantSplit/>
          <w:jc w:val="center"/>
        </w:trPr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73EBE2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WAN-összeköttetések</w:t>
            </w:r>
          </w:p>
        </w:tc>
        <w:tc>
          <w:tcPr>
            <w:tcW w:w="46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2D009D" w14:textId="58B5361F" w:rsidR="00100D4A" w:rsidRPr="00EE2477" w:rsidRDefault="00B65E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hAnsi="Times New Roman" w:cs="Times New Roman"/>
                <w:sz w:val="20"/>
                <w:szCs w:val="20"/>
              </w:rPr>
              <w:t xml:space="preserve">Közvetlen </w:t>
            </w:r>
            <w:proofErr w:type="spellStart"/>
            <w:r w:rsidR="0040034F">
              <w:rPr>
                <w:rFonts w:ascii="Times New Roman" w:hAnsi="Times New Roman" w:cs="Times New Roman"/>
                <w:sz w:val="20"/>
                <w:szCs w:val="20"/>
              </w:rPr>
              <w:t>serial</w:t>
            </w:r>
            <w:proofErr w:type="spellEnd"/>
            <w:r w:rsidRPr="00EE2477">
              <w:rPr>
                <w:rFonts w:ascii="Times New Roman" w:hAnsi="Times New Roman" w:cs="Times New Roman"/>
                <w:sz w:val="20"/>
                <w:szCs w:val="20"/>
              </w:rPr>
              <w:t xml:space="preserve"> WAN-linkek a </w:t>
            </w:r>
            <w:proofErr w:type="spellStart"/>
            <w:r w:rsidRPr="00EE2477">
              <w:rPr>
                <w:rFonts w:ascii="Times New Roman" w:hAnsi="Times New Roman" w:cs="Times New Roman"/>
                <w:sz w:val="20"/>
                <w:szCs w:val="20"/>
              </w:rPr>
              <w:t>főhotel</w:t>
            </w:r>
            <w:proofErr w:type="spellEnd"/>
            <w:r w:rsidRPr="00EE2477">
              <w:rPr>
                <w:rFonts w:ascii="Times New Roman" w:hAnsi="Times New Roman" w:cs="Times New Roman"/>
                <w:sz w:val="20"/>
                <w:szCs w:val="20"/>
              </w:rPr>
              <w:t xml:space="preserve"> és a két távoli telephely között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7D53C3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1. ábra, topológia</w:t>
            </w:r>
          </w:p>
        </w:tc>
      </w:tr>
      <w:tr w:rsidR="00100D4A" w:rsidRPr="00EE2477" w14:paraId="0DEE47A0" w14:textId="77777777">
        <w:trPr>
          <w:cantSplit/>
          <w:jc w:val="center"/>
        </w:trPr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C899E1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VPN</w:t>
            </w:r>
          </w:p>
        </w:tc>
        <w:tc>
          <w:tcPr>
            <w:tcW w:w="46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C44C7D" w14:textId="0152B0B3" w:rsidR="00100D4A" w:rsidRPr="00EE2477" w:rsidRDefault="00B65E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hAnsi="Times New Roman" w:cs="Times New Roman"/>
                <w:sz w:val="20"/>
                <w:szCs w:val="20"/>
              </w:rPr>
              <w:t>Két site-</w:t>
            </w:r>
            <w:proofErr w:type="spellStart"/>
            <w:r w:rsidRPr="00EE2477">
              <w:rPr>
                <w:rFonts w:ascii="Times New Roman" w:hAnsi="Times New Roman" w:cs="Times New Roman"/>
                <w:sz w:val="20"/>
                <w:szCs w:val="20"/>
              </w:rPr>
              <w:t>to</w:t>
            </w:r>
            <w:proofErr w:type="spellEnd"/>
            <w:r w:rsidRPr="00EE2477">
              <w:rPr>
                <w:rFonts w:ascii="Times New Roman" w:hAnsi="Times New Roman" w:cs="Times New Roman"/>
                <w:sz w:val="20"/>
                <w:szCs w:val="20"/>
              </w:rPr>
              <w:t xml:space="preserve">-site </w:t>
            </w:r>
            <w:proofErr w:type="spellStart"/>
            <w:r w:rsidRPr="00EE2477">
              <w:rPr>
                <w:rFonts w:ascii="Times New Roman" w:hAnsi="Times New Roman" w:cs="Times New Roman"/>
                <w:sz w:val="20"/>
                <w:szCs w:val="20"/>
              </w:rPr>
              <w:t>IPsec</w:t>
            </w:r>
            <w:proofErr w:type="spellEnd"/>
            <w:r w:rsidRPr="00EE2477">
              <w:rPr>
                <w:rFonts w:ascii="Times New Roman" w:hAnsi="Times New Roman" w:cs="Times New Roman"/>
                <w:sz w:val="20"/>
                <w:szCs w:val="20"/>
              </w:rPr>
              <w:t xml:space="preserve"> kapcsolat a </w:t>
            </w:r>
            <w:proofErr w:type="spellStart"/>
            <w:r w:rsidRPr="00EE2477">
              <w:rPr>
                <w:rFonts w:ascii="Times New Roman" w:hAnsi="Times New Roman" w:cs="Times New Roman"/>
                <w:sz w:val="20"/>
                <w:szCs w:val="20"/>
              </w:rPr>
              <w:t>főhotel</w:t>
            </w:r>
            <w:proofErr w:type="spellEnd"/>
            <w:r w:rsidRPr="00EE2477">
              <w:rPr>
                <w:rFonts w:ascii="Times New Roman" w:hAnsi="Times New Roman" w:cs="Times New Roman"/>
                <w:sz w:val="20"/>
                <w:szCs w:val="20"/>
              </w:rPr>
              <w:t xml:space="preserve"> és a két távoli telephely között, </w:t>
            </w:r>
            <w:r w:rsidR="004451DE">
              <w:rPr>
                <w:rFonts w:ascii="Aptos" w:hAnsi="Aptos"/>
                <w:color w:val="000000"/>
              </w:rPr>
              <w:t> </w:t>
            </w:r>
            <w:proofErr w:type="spellStart"/>
            <w:r w:rsidR="004451DE" w:rsidRPr="004451D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serial</w:t>
            </w:r>
            <w:proofErr w:type="spellEnd"/>
            <w:r w:rsidR="004451DE" w:rsidRPr="004451D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WAN interfészeken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B74C13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NET-06</w:t>
            </w:r>
          </w:p>
        </w:tc>
      </w:tr>
      <w:tr w:rsidR="00100D4A" w:rsidRPr="00EE2477" w14:paraId="72A11DC2" w14:textId="77777777">
        <w:trPr>
          <w:cantSplit/>
          <w:jc w:val="center"/>
        </w:trPr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3E8CFC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sz w:val="20"/>
                <w:szCs w:val="20"/>
              </w:rPr>
              <w:t>Programozott hálózatkonfiguráció</w:t>
            </w:r>
          </w:p>
        </w:tc>
        <w:tc>
          <w:tcPr>
            <w:tcW w:w="46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B35A71" w14:textId="77777777" w:rsidR="00100D4A" w:rsidRPr="00EE2477" w:rsidRDefault="00B65E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hAnsi="Times New Roman" w:cs="Times New Roman"/>
                <w:sz w:val="20"/>
                <w:szCs w:val="20"/>
              </w:rPr>
              <w:t>Python alapú sablonos konfigurációgenerálás a tényleges címzési és WAN-paraméterekkel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A1720C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sz w:val="20"/>
                <w:szCs w:val="20"/>
              </w:rPr>
              <w:t>SRV-08, 9. fejezet</w:t>
            </w:r>
          </w:p>
        </w:tc>
      </w:tr>
      <w:tr w:rsidR="00100D4A" w:rsidRPr="00EE2477" w14:paraId="0935BD04" w14:textId="77777777">
        <w:trPr>
          <w:cantSplit/>
          <w:jc w:val="center"/>
        </w:trPr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FF8ECB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sz w:val="20"/>
                <w:szCs w:val="20"/>
              </w:rPr>
              <w:t>Routeres biztonsági funkciók</w:t>
            </w:r>
          </w:p>
        </w:tc>
        <w:tc>
          <w:tcPr>
            <w:tcW w:w="46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15CA34" w14:textId="0C17583C" w:rsidR="00100D4A" w:rsidRPr="00EE2477" w:rsidRDefault="00EE2477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sz w:val="20"/>
                <w:szCs w:val="20"/>
              </w:rPr>
              <w:t>Routeres biztonsági funkciók – ACL-ek, menedzsment-hozzáférés és VLAN-szűrés – NET-02, NET-06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FAF92A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sz w:val="20"/>
                <w:szCs w:val="20"/>
              </w:rPr>
              <w:t>NET-13</w:t>
            </w:r>
          </w:p>
        </w:tc>
      </w:tr>
      <w:tr w:rsidR="00100D4A" w:rsidRPr="00EE2477" w14:paraId="71CB8643" w14:textId="77777777">
        <w:trPr>
          <w:cantSplit/>
          <w:jc w:val="center"/>
        </w:trPr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A1068F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sz w:val="20"/>
                <w:szCs w:val="20"/>
              </w:rPr>
              <w:t>Hardveres tűzfal</w:t>
            </w:r>
          </w:p>
        </w:tc>
        <w:tc>
          <w:tcPr>
            <w:tcW w:w="46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85A06C" w14:textId="77777777" w:rsidR="00100D4A" w:rsidRPr="00EE2477" w:rsidRDefault="00B65E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hAnsi="Times New Roman" w:cs="Times New Roman"/>
                <w:sz w:val="20"/>
                <w:szCs w:val="20"/>
              </w:rPr>
              <w:t xml:space="preserve">ASA 5506-X </w:t>
            </w:r>
            <w:proofErr w:type="spellStart"/>
            <w:r w:rsidRPr="00EE2477">
              <w:rPr>
                <w:rFonts w:ascii="Times New Roman" w:hAnsi="Times New Roman" w:cs="Times New Roman"/>
                <w:sz w:val="20"/>
                <w:szCs w:val="20"/>
              </w:rPr>
              <w:t>edge</w:t>
            </w:r>
            <w:proofErr w:type="spellEnd"/>
            <w:r w:rsidRPr="00EE2477">
              <w:rPr>
                <w:rFonts w:ascii="Times New Roman" w:hAnsi="Times New Roman" w:cs="Times New Roman"/>
                <w:sz w:val="20"/>
                <w:szCs w:val="20"/>
              </w:rPr>
              <w:t xml:space="preserve"> tűzfal </w:t>
            </w:r>
            <w:proofErr w:type="spellStart"/>
            <w:r w:rsidRPr="00EE2477">
              <w:rPr>
                <w:rFonts w:ascii="Times New Roman" w:hAnsi="Times New Roman" w:cs="Times New Roman"/>
                <w:sz w:val="20"/>
                <w:szCs w:val="20"/>
              </w:rPr>
              <w:t>inside</w:t>
            </w:r>
            <w:proofErr w:type="spellEnd"/>
            <w:r w:rsidRPr="00EE2477">
              <w:rPr>
                <w:rFonts w:ascii="Times New Roman" w:hAnsi="Times New Roman" w:cs="Times New Roman"/>
                <w:sz w:val="20"/>
                <w:szCs w:val="20"/>
              </w:rPr>
              <w:t xml:space="preserve"> / </w:t>
            </w:r>
            <w:proofErr w:type="spellStart"/>
            <w:r w:rsidRPr="00EE2477">
              <w:rPr>
                <w:rFonts w:ascii="Times New Roman" w:hAnsi="Times New Roman" w:cs="Times New Roman"/>
                <w:sz w:val="20"/>
                <w:szCs w:val="20"/>
              </w:rPr>
              <w:t>outside</w:t>
            </w:r>
            <w:proofErr w:type="spellEnd"/>
            <w:r w:rsidRPr="00EE2477">
              <w:rPr>
                <w:rFonts w:ascii="Times New Roman" w:hAnsi="Times New Roman" w:cs="Times New Roman"/>
                <w:sz w:val="20"/>
                <w:szCs w:val="20"/>
              </w:rPr>
              <w:t xml:space="preserve"> / DMZ zónákkal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682E79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sz w:val="20"/>
                <w:szCs w:val="20"/>
              </w:rPr>
              <w:t>7. fejezet, 2. ábra</w:t>
            </w:r>
          </w:p>
        </w:tc>
      </w:tr>
      <w:tr w:rsidR="00100D4A" w:rsidRPr="00EE2477" w14:paraId="6F11BD70" w14:textId="77777777">
        <w:trPr>
          <w:cantSplit/>
          <w:jc w:val="center"/>
        </w:trPr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EA9BEC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sz w:val="20"/>
                <w:szCs w:val="20"/>
              </w:rPr>
              <w:t>Windows és Linux kiszolgáló</w:t>
            </w:r>
          </w:p>
        </w:tc>
        <w:tc>
          <w:tcPr>
            <w:tcW w:w="46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6C8692" w14:textId="77777777" w:rsidR="00100D4A" w:rsidRPr="00EE2477" w:rsidRDefault="00B65E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E2477">
              <w:rPr>
                <w:rFonts w:ascii="Times New Roman" w:hAnsi="Times New Roman" w:cs="Times New Roman"/>
                <w:sz w:val="20"/>
                <w:szCs w:val="20"/>
              </w:rPr>
              <w:t>Packet</w:t>
            </w:r>
            <w:proofErr w:type="spellEnd"/>
            <w:r w:rsidRPr="00EE247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E2477">
              <w:rPr>
                <w:rFonts w:ascii="Times New Roman" w:hAnsi="Times New Roman" w:cs="Times New Roman"/>
                <w:sz w:val="20"/>
                <w:szCs w:val="20"/>
              </w:rPr>
              <w:t>Tracerben</w:t>
            </w:r>
            <w:proofErr w:type="spellEnd"/>
            <w:r w:rsidRPr="00EE2477">
              <w:rPr>
                <w:rFonts w:ascii="Times New Roman" w:hAnsi="Times New Roman" w:cs="Times New Roman"/>
                <w:sz w:val="20"/>
                <w:szCs w:val="20"/>
              </w:rPr>
              <w:t xml:space="preserve"> szerepkör-alapú szerverobjektumok: központi Windows szerepkör + DMZ Linux webszolgáltatás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738713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sz w:val="20"/>
                <w:szCs w:val="20"/>
              </w:rPr>
              <w:t>8. fejezet</w:t>
            </w:r>
          </w:p>
        </w:tc>
      </w:tr>
      <w:tr w:rsidR="00100D4A" w:rsidRPr="00EE2477" w14:paraId="19F11F1F" w14:textId="77777777">
        <w:trPr>
          <w:cantSplit/>
          <w:jc w:val="center"/>
        </w:trPr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9D7437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sz w:val="20"/>
                <w:szCs w:val="20"/>
              </w:rPr>
              <w:t>Automatizált mentés</w:t>
            </w:r>
          </w:p>
        </w:tc>
        <w:tc>
          <w:tcPr>
            <w:tcW w:w="46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8025A4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sz w:val="20"/>
                <w:szCs w:val="20"/>
              </w:rPr>
              <w:t>NAS-</w:t>
            </w:r>
            <w:proofErr w:type="spellStart"/>
            <w:r w:rsidRPr="00EE2477">
              <w:rPr>
                <w:rFonts w:ascii="Times New Roman" w:eastAsia="Liberation Sans" w:hAnsi="Times New Roman" w:cs="Times New Roman"/>
                <w:sz w:val="20"/>
                <w:szCs w:val="20"/>
              </w:rPr>
              <w:t>ra</w:t>
            </w:r>
            <w:proofErr w:type="spellEnd"/>
            <w:r w:rsidRPr="00EE2477">
              <w:rPr>
                <w:rFonts w:ascii="Times New Roman" w:eastAsia="Liberation Sans" w:hAnsi="Times New Roman" w:cs="Times New Roman"/>
                <w:sz w:val="20"/>
                <w:szCs w:val="20"/>
              </w:rPr>
              <w:t xml:space="preserve"> irányított verziókövetett, ütemezett mentések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30DF3E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sz w:val="20"/>
                <w:szCs w:val="20"/>
              </w:rPr>
              <w:t>SRV-07</w:t>
            </w:r>
          </w:p>
        </w:tc>
      </w:tr>
      <w:tr w:rsidR="00100D4A" w:rsidRPr="00EE2477" w14:paraId="4E0F5209" w14:textId="77777777">
        <w:trPr>
          <w:cantSplit/>
          <w:jc w:val="center"/>
        </w:trPr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43BAAF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sz w:val="20"/>
                <w:szCs w:val="20"/>
              </w:rPr>
              <w:t>Automatizált szoftverterítés</w:t>
            </w:r>
          </w:p>
        </w:tc>
        <w:tc>
          <w:tcPr>
            <w:tcW w:w="46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5D9DED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sz w:val="20"/>
                <w:szCs w:val="20"/>
              </w:rPr>
              <w:t xml:space="preserve">GPO + MSI kiosztás a </w:t>
            </w:r>
            <w:proofErr w:type="spellStart"/>
            <w:r w:rsidRPr="00EE2477">
              <w:rPr>
                <w:rFonts w:ascii="Times New Roman" w:eastAsia="Liberation Sans" w:hAnsi="Times New Roman" w:cs="Times New Roman"/>
                <w:sz w:val="20"/>
                <w:szCs w:val="20"/>
              </w:rPr>
              <w:t>domain</w:t>
            </w:r>
            <w:proofErr w:type="spellEnd"/>
            <w:r w:rsidRPr="00EE2477">
              <w:rPr>
                <w:rFonts w:ascii="Times New Roman" w:eastAsia="Liberation Sans" w:hAnsi="Times New Roman" w:cs="Times New Roman"/>
                <w:sz w:val="20"/>
                <w:szCs w:val="20"/>
              </w:rPr>
              <w:t xml:space="preserve"> kliensekre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80321D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sz w:val="20"/>
                <w:szCs w:val="20"/>
              </w:rPr>
              <w:t>SRV-05</w:t>
            </w:r>
          </w:p>
        </w:tc>
      </w:tr>
    </w:tbl>
    <w:p w14:paraId="3CCAF265" w14:textId="77777777" w:rsidR="00100D4A" w:rsidRPr="00EE2477" w:rsidRDefault="00100D4A">
      <w:pPr>
        <w:rPr>
          <w:rFonts w:ascii="Times New Roman" w:hAnsi="Times New Roman" w:cs="Times New Roman"/>
        </w:rPr>
      </w:pPr>
    </w:p>
    <w:p w14:paraId="50C1DF56" w14:textId="77777777" w:rsidR="00100D4A" w:rsidRPr="00EE2477" w:rsidRDefault="00B65E86">
      <w:pPr>
        <w:keepNext/>
        <w:spacing w:after="160"/>
        <w:rPr>
          <w:rFonts w:ascii="Times New Roman" w:hAnsi="Times New Roman" w:cs="Times New Roman"/>
        </w:rPr>
      </w:pPr>
      <w:r w:rsidRPr="00EE2477">
        <w:rPr>
          <w:rFonts w:ascii="Times New Roman" w:eastAsia="Liberation Serif" w:hAnsi="Times New Roman" w:cs="Times New Roman"/>
          <w:b/>
          <w:color w:val="0F4C5C"/>
          <w:sz w:val="34"/>
        </w:rPr>
        <w:t>3. Üzleti környezet és telephelyi modell</w:t>
      </w:r>
    </w:p>
    <w:p w14:paraId="38A1CD7F" w14:textId="77777777" w:rsidR="00100D4A" w:rsidRPr="00EE2477" w:rsidRDefault="00B65E86" w:rsidP="00910513">
      <w:pPr>
        <w:spacing w:after="120"/>
        <w:jc w:val="both"/>
        <w:rPr>
          <w:rFonts w:ascii="Times New Roman" w:hAnsi="Times New Roman" w:cs="Times New Roman"/>
        </w:rPr>
      </w:pPr>
      <w:r w:rsidRPr="00EE2477">
        <w:rPr>
          <w:rFonts w:ascii="Times New Roman" w:eastAsia="Liberation Sans" w:hAnsi="Times New Roman" w:cs="Times New Roman"/>
          <w:color w:val="222222"/>
        </w:rPr>
        <w:t xml:space="preserve">A választott vállalati modell egy közepes méretű szállodai szolgáltató, amelynek három, egymástól funkcionálisan is eltérő telephelye van. A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főhotel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egyszerre fogad vendégeket, futtatja a központi informatikai szolgáltatásokat és nyújt publikus internetes szolgáltatást. A külső éttermi egység önálló kiszolgálóterület, ahol POS-rendszerek és helyi irodai kliensek működnek. A távoli központi irodában a pénzügyi, beszerzési és vezetői tevékenységek zajlanak, így itt különösen fontos a jogosultságkezelés és a vállalati erőforrások biztonságos elérése.</w:t>
      </w:r>
    </w:p>
    <w:p w14:paraId="32554027" w14:textId="77777777" w:rsidR="00100D4A" w:rsidRPr="00EE2477" w:rsidRDefault="00B65E86">
      <w:pPr>
        <w:spacing w:after="60"/>
        <w:jc w:val="center"/>
        <w:rPr>
          <w:rFonts w:ascii="Times New Roman" w:hAnsi="Times New Roman" w:cs="Times New Roman"/>
        </w:rPr>
      </w:pPr>
      <w:r w:rsidRPr="00EE2477">
        <w:rPr>
          <w:rFonts w:ascii="Times New Roman" w:hAnsi="Times New Roman" w:cs="Times New Roman"/>
          <w:noProof/>
        </w:rPr>
        <w:drawing>
          <wp:inline distT="0" distB="0" distL="0" distR="0" wp14:anchorId="295EA9F7" wp14:editId="2FAB2965">
            <wp:extent cx="5903999" cy="330623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tes_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306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AE8CB" w14:textId="77777777" w:rsidR="00100D4A" w:rsidRPr="00EE2477" w:rsidRDefault="00B65E86" w:rsidP="00480522">
      <w:pPr>
        <w:pStyle w:val="Listaszerbekezds"/>
        <w:numPr>
          <w:ilvl w:val="0"/>
          <w:numId w:val="10"/>
        </w:numPr>
        <w:spacing w:after="160"/>
        <w:jc w:val="center"/>
        <w:rPr>
          <w:rFonts w:ascii="Times New Roman" w:eastAsia="Liberation Sans" w:hAnsi="Times New Roman" w:cs="Times New Roman"/>
          <w:i/>
          <w:color w:val="5A5A5A"/>
          <w:sz w:val="19"/>
        </w:rPr>
      </w:pPr>
      <w:r w:rsidRPr="00EE2477">
        <w:rPr>
          <w:rFonts w:ascii="Times New Roman" w:eastAsia="Liberation Sans" w:hAnsi="Times New Roman" w:cs="Times New Roman"/>
          <w:i/>
          <w:color w:val="5A5A5A"/>
          <w:sz w:val="19"/>
        </w:rPr>
        <w:t xml:space="preserve">ábra - A három telephely közötti logikai kapcsolat és a közvetlen WAN / </w:t>
      </w:r>
      <w:proofErr w:type="spellStart"/>
      <w:r w:rsidRPr="00EE2477">
        <w:rPr>
          <w:rFonts w:ascii="Times New Roman" w:eastAsia="Liberation Sans" w:hAnsi="Times New Roman" w:cs="Times New Roman"/>
          <w:i/>
          <w:color w:val="5A5A5A"/>
          <w:sz w:val="19"/>
        </w:rPr>
        <w:t>IPsec</w:t>
      </w:r>
      <w:proofErr w:type="spellEnd"/>
      <w:r w:rsidRPr="00EE2477">
        <w:rPr>
          <w:rFonts w:ascii="Times New Roman" w:eastAsia="Liberation Sans" w:hAnsi="Times New Roman" w:cs="Times New Roman"/>
          <w:i/>
          <w:color w:val="5A5A5A"/>
          <w:sz w:val="19"/>
        </w:rPr>
        <w:t xml:space="preserve"> modell</w:t>
      </w:r>
    </w:p>
    <w:p w14:paraId="6B11784E" w14:textId="77777777" w:rsidR="00480522" w:rsidRPr="00EE2477" w:rsidRDefault="00480522" w:rsidP="00480522">
      <w:pPr>
        <w:spacing w:after="160"/>
        <w:jc w:val="center"/>
        <w:rPr>
          <w:rFonts w:ascii="Times New Roman" w:hAnsi="Times New Roman" w:cs="Times New Roman"/>
        </w:rPr>
      </w:pPr>
    </w:p>
    <w:p w14:paraId="184129E5" w14:textId="77777777" w:rsidR="00480522" w:rsidRPr="00EE2477" w:rsidRDefault="00480522" w:rsidP="00480522">
      <w:pPr>
        <w:spacing w:after="160"/>
        <w:jc w:val="center"/>
        <w:rPr>
          <w:rFonts w:ascii="Times New Roman" w:hAnsi="Times New Roman" w:cs="Times New Roman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97"/>
        <w:gridCol w:w="3402"/>
        <w:gridCol w:w="3742"/>
      </w:tblGrid>
      <w:tr w:rsidR="00100D4A" w:rsidRPr="00EE2477" w14:paraId="67B097D9" w14:textId="77777777">
        <w:trPr>
          <w:tblHeader/>
          <w:jc w:val="center"/>
        </w:trPr>
        <w:tc>
          <w:tcPr>
            <w:tcW w:w="2097" w:type="dxa"/>
            <w:tcBorders>
              <w:top w:val="single" w:sz="10" w:space="0" w:color="0F4C5C"/>
              <w:left w:val="single" w:sz="6" w:space="0" w:color="FFFFFF"/>
              <w:bottom w:val="single" w:sz="10" w:space="0" w:color="0F4C5C"/>
              <w:right w:val="single" w:sz="6" w:space="0" w:color="FFFFFF"/>
            </w:tcBorders>
            <w:shd w:val="clear" w:color="auto" w:fill="0F4C5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F0FCDA" w14:textId="77777777" w:rsidR="00100D4A" w:rsidRPr="00EE2477" w:rsidRDefault="00B65E86">
            <w:pPr>
              <w:spacing w:after="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2477">
              <w:rPr>
                <w:rFonts w:ascii="Times New Roman" w:eastAsia="Liberation Sans" w:hAnsi="Times New Roman" w:cs="Times New Roman"/>
                <w:b/>
                <w:color w:val="FFFFFF"/>
                <w:sz w:val="24"/>
                <w:szCs w:val="24"/>
              </w:rPr>
              <w:t>Telephely</w:t>
            </w:r>
          </w:p>
        </w:tc>
        <w:tc>
          <w:tcPr>
            <w:tcW w:w="3402" w:type="dxa"/>
            <w:tcBorders>
              <w:top w:val="single" w:sz="10" w:space="0" w:color="0F4C5C"/>
              <w:left w:val="single" w:sz="6" w:space="0" w:color="FFFFFF"/>
              <w:bottom w:val="single" w:sz="10" w:space="0" w:color="0F4C5C"/>
              <w:right w:val="single" w:sz="6" w:space="0" w:color="FFFFFF"/>
            </w:tcBorders>
            <w:shd w:val="clear" w:color="auto" w:fill="0F4C5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20F5B0" w14:textId="77777777" w:rsidR="00100D4A" w:rsidRPr="00EE2477" w:rsidRDefault="00B65E86">
            <w:pPr>
              <w:spacing w:after="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2477">
              <w:rPr>
                <w:rFonts w:ascii="Times New Roman" w:eastAsia="Liberation Sans" w:hAnsi="Times New Roman" w:cs="Times New Roman"/>
                <w:b/>
                <w:color w:val="FFFFFF"/>
                <w:sz w:val="24"/>
                <w:szCs w:val="24"/>
              </w:rPr>
              <w:t>Fő üzleti feladat</w:t>
            </w:r>
          </w:p>
        </w:tc>
        <w:tc>
          <w:tcPr>
            <w:tcW w:w="3742" w:type="dxa"/>
            <w:tcBorders>
              <w:top w:val="single" w:sz="10" w:space="0" w:color="0F4C5C"/>
              <w:left w:val="single" w:sz="6" w:space="0" w:color="FFFFFF"/>
              <w:bottom w:val="single" w:sz="10" w:space="0" w:color="0F4C5C"/>
              <w:right w:val="single" w:sz="6" w:space="0" w:color="FFFFFF"/>
            </w:tcBorders>
            <w:shd w:val="clear" w:color="auto" w:fill="0F4C5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7E2726" w14:textId="77777777" w:rsidR="00100D4A" w:rsidRPr="00EE2477" w:rsidRDefault="00B65E86">
            <w:pPr>
              <w:spacing w:after="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2477">
              <w:rPr>
                <w:rFonts w:ascii="Times New Roman" w:eastAsia="Liberation Sans" w:hAnsi="Times New Roman" w:cs="Times New Roman"/>
                <w:b/>
                <w:color w:val="FFFFFF"/>
                <w:sz w:val="24"/>
                <w:szCs w:val="24"/>
              </w:rPr>
              <w:t>Hálózati szerep</w:t>
            </w:r>
          </w:p>
        </w:tc>
      </w:tr>
      <w:tr w:rsidR="00100D4A" w:rsidRPr="00EE2477" w14:paraId="5C01C97D" w14:textId="77777777">
        <w:trPr>
          <w:cantSplit/>
          <w:jc w:val="center"/>
        </w:trPr>
        <w:tc>
          <w:tcPr>
            <w:tcW w:w="209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BE3EC3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Főhotel</w:t>
            </w:r>
            <w:proofErr w:type="spellEnd"/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7AC45D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Vendégkiszolgálás, recepció, üzemeltetés, szerverterem, publikus weboldal, WiFi</w:t>
            </w:r>
          </w:p>
        </w:tc>
        <w:tc>
          <w:tcPr>
            <w:tcW w:w="37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CBF1A2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Központi infrastruktúra, DMZ, redundáns gerinc</w:t>
            </w:r>
          </w:p>
        </w:tc>
      </w:tr>
      <w:tr w:rsidR="00100D4A" w:rsidRPr="00EE2477" w14:paraId="2C4D711A" w14:textId="77777777">
        <w:trPr>
          <w:cantSplit/>
          <w:jc w:val="center"/>
        </w:trPr>
        <w:tc>
          <w:tcPr>
            <w:tcW w:w="209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9BA0FE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Külső éttermi egység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7C0F49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 xml:space="preserve">POS terminálok, helyi </w:t>
            </w:r>
            <w:proofErr w:type="spellStart"/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staff</w:t>
            </w:r>
            <w:proofErr w:type="spellEnd"/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 xml:space="preserve"> gépek, vendég WiFi</w:t>
            </w:r>
          </w:p>
        </w:tc>
        <w:tc>
          <w:tcPr>
            <w:tcW w:w="37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632349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Távoli telephelyi kliensoldal, VPN-csatlakozás</w:t>
            </w:r>
          </w:p>
        </w:tc>
      </w:tr>
      <w:tr w:rsidR="00100D4A" w:rsidRPr="00EE2477" w14:paraId="55D05FBC" w14:textId="77777777">
        <w:trPr>
          <w:cantSplit/>
          <w:jc w:val="center"/>
        </w:trPr>
        <w:tc>
          <w:tcPr>
            <w:tcW w:w="209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F8B429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Távoli központi iroda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2447D6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Pénzügy, HR, beszerzés, vezetés</w:t>
            </w:r>
          </w:p>
        </w:tc>
        <w:tc>
          <w:tcPr>
            <w:tcW w:w="37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E4A665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Vállalati belső erőforrások biztonságos elérése VPN-en</w:t>
            </w:r>
          </w:p>
        </w:tc>
      </w:tr>
    </w:tbl>
    <w:p w14:paraId="35F5907B" w14:textId="77777777" w:rsidR="00100D4A" w:rsidRPr="00EE2477" w:rsidRDefault="00100D4A">
      <w:pPr>
        <w:rPr>
          <w:rFonts w:ascii="Times New Roman" w:hAnsi="Times New Roman" w:cs="Times New Roman"/>
        </w:rPr>
      </w:pPr>
    </w:p>
    <w:p w14:paraId="28B488B7" w14:textId="77777777" w:rsidR="00100D4A" w:rsidRPr="00EE2477" w:rsidRDefault="00100D4A">
      <w:pPr>
        <w:rPr>
          <w:rFonts w:ascii="Times New Roman" w:hAnsi="Times New Roman" w:cs="Times New Roman"/>
        </w:rPr>
      </w:pPr>
    </w:p>
    <w:p w14:paraId="30ED99A4" w14:textId="77777777" w:rsidR="00910513" w:rsidRPr="00EE2477" w:rsidRDefault="00910513">
      <w:pPr>
        <w:rPr>
          <w:rFonts w:ascii="Times New Roman" w:hAnsi="Times New Roman" w:cs="Times New Roman"/>
        </w:rPr>
      </w:pPr>
    </w:p>
    <w:p w14:paraId="262BF528" w14:textId="77777777" w:rsidR="00910513" w:rsidRPr="00EE2477" w:rsidRDefault="00910513">
      <w:pPr>
        <w:rPr>
          <w:rFonts w:ascii="Times New Roman" w:hAnsi="Times New Roman" w:cs="Times New Roman"/>
        </w:rPr>
      </w:pPr>
    </w:p>
    <w:p w14:paraId="7F68CB6E" w14:textId="77777777" w:rsidR="00910513" w:rsidRPr="00EE2477" w:rsidRDefault="00910513">
      <w:pPr>
        <w:rPr>
          <w:rFonts w:ascii="Times New Roman" w:hAnsi="Times New Roman" w:cs="Times New Roman"/>
        </w:rPr>
      </w:pPr>
    </w:p>
    <w:p w14:paraId="72513B3C" w14:textId="55D51ED7" w:rsidR="00100D4A" w:rsidRPr="00EE2477" w:rsidRDefault="00B65E86">
      <w:pPr>
        <w:keepNext/>
        <w:spacing w:after="160"/>
        <w:rPr>
          <w:rFonts w:ascii="Times New Roman" w:hAnsi="Times New Roman" w:cs="Times New Roman"/>
        </w:rPr>
      </w:pPr>
      <w:r w:rsidRPr="00EE2477">
        <w:rPr>
          <w:rFonts w:ascii="Times New Roman" w:eastAsia="Liberation Serif" w:hAnsi="Times New Roman" w:cs="Times New Roman"/>
          <w:b/>
          <w:color w:val="0F4C5C"/>
          <w:sz w:val="34"/>
        </w:rPr>
        <w:lastRenderedPageBreak/>
        <w:t>4. Logikai topológia és eszközleltár</w:t>
      </w:r>
    </w:p>
    <w:p w14:paraId="315A6BCD" w14:textId="5EBE3AE2" w:rsidR="00100D4A" w:rsidRPr="00EE2477" w:rsidRDefault="00B65E86" w:rsidP="00910513">
      <w:pPr>
        <w:spacing w:after="120"/>
        <w:jc w:val="both"/>
        <w:rPr>
          <w:rFonts w:ascii="Times New Roman" w:hAnsi="Times New Roman" w:cs="Times New Roman"/>
        </w:rPr>
      </w:pPr>
      <w:r w:rsidRPr="00EE2477">
        <w:rPr>
          <w:rFonts w:ascii="Times New Roman" w:eastAsia="Liberation Sans" w:hAnsi="Times New Roman" w:cs="Times New Roman"/>
        </w:rPr>
        <w:t xml:space="preserve">A topológia központi eleme a </w:t>
      </w:r>
      <w:proofErr w:type="spellStart"/>
      <w:r w:rsidRPr="00EE2477">
        <w:rPr>
          <w:rFonts w:ascii="Times New Roman" w:eastAsia="Liberation Sans" w:hAnsi="Times New Roman" w:cs="Times New Roman"/>
        </w:rPr>
        <w:t>főhotelben</w:t>
      </w:r>
      <w:proofErr w:type="spellEnd"/>
      <w:r w:rsidRPr="00EE2477">
        <w:rPr>
          <w:rFonts w:ascii="Times New Roman" w:eastAsia="Liberation Sans" w:hAnsi="Times New Roman" w:cs="Times New Roman"/>
        </w:rPr>
        <w:t xml:space="preserve"> elhelyezett redundáns gerincpár, amelyhez dedikált </w:t>
      </w:r>
      <w:proofErr w:type="spellStart"/>
      <w:r w:rsidRPr="00EE2477">
        <w:rPr>
          <w:rFonts w:ascii="Times New Roman" w:eastAsia="Liberation Sans" w:hAnsi="Times New Roman" w:cs="Times New Roman"/>
        </w:rPr>
        <w:t>edge</w:t>
      </w:r>
      <w:proofErr w:type="spellEnd"/>
      <w:r w:rsidRPr="00EE2477">
        <w:rPr>
          <w:rFonts w:ascii="Times New Roman" w:eastAsia="Liberation Sans" w:hAnsi="Times New Roman" w:cs="Times New Roman"/>
        </w:rPr>
        <w:t xml:space="preserve"> tűzfal, külön tranzit szegmens, szerverterem és két </w:t>
      </w:r>
      <w:proofErr w:type="spellStart"/>
      <w:r w:rsidRPr="00EE2477">
        <w:rPr>
          <w:rFonts w:ascii="Times New Roman" w:eastAsia="Liberation Sans" w:hAnsi="Times New Roman" w:cs="Times New Roman"/>
        </w:rPr>
        <w:t>főhoteles</w:t>
      </w:r>
      <w:proofErr w:type="spellEnd"/>
      <w:r w:rsidRPr="00EE2477">
        <w:rPr>
          <w:rFonts w:ascii="Times New Roman" w:eastAsia="Liberation Sans" w:hAnsi="Times New Roman" w:cs="Times New Roman"/>
        </w:rPr>
        <w:t xml:space="preserve"> hozzáférési </w:t>
      </w:r>
      <w:proofErr w:type="spellStart"/>
      <w:r w:rsidRPr="00EE2477">
        <w:rPr>
          <w:rFonts w:ascii="Times New Roman" w:eastAsia="Liberation Sans" w:hAnsi="Times New Roman" w:cs="Times New Roman"/>
        </w:rPr>
        <w:t>switch</w:t>
      </w:r>
      <w:proofErr w:type="spellEnd"/>
      <w:r w:rsidRPr="00EE2477">
        <w:rPr>
          <w:rFonts w:ascii="Times New Roman" w:eastAsia="Liberation Sans" w:hAnsi="Times New Roman" w:cs="Times New Roman"/>
        </w:rPr>
        <w:t xml:space="preserve"> csatlakozik. A központi </w:t>
      </w:r>
      <w:r w:rsidR="00B93C8F">
        <w:rPr>
          <w:rFonts w:ascii="Aptos" w:hAnsi="Aptos"/>
          <w:color w:val="000000"/>
        </w:rPr>
        <w:t xml:space="preserve">R-HOT router közvetlen </w:t>
      </w:r>
      <w:proofErr w:type="spellStart"/>
      <w:r w:rsidR="00B93C8F">
        <w:rPr>
          <w:rFonts w:ascii="Aptos" w:hAnsi="Aptos"/>
          <w:color w:val="000000"/>
        </w:rPr>
        <w:t>serial</w:t>
      </w:r>
      <w:proofErr w:type="spellEnd"/>
      <w:r w:rsidR="00B93C8F">
        <w:rPr>
          <w:rFonts w:ascii="Aptos" w:hAnsi="Aptos"/>
          <w:color w:val="000000"/>
        </w:rPr>
        <w:t xml:space="preserve"> WAN-kapcsolattal</w:t>
      </w:r>
      <w:r w:rsidR="00B93C8F">
        <w:rPr>
          <w:rFonts w:ascii="Aptos" w:hAnsi="Aptos"/>
          <w:color w:val="000000"/>
        </w:rPr>
        <w:t xml:space="preserve"> </w:t>
      </w:r>
      <w:r w:rsidRPr="00EE2477">
        <w:rPr>
          <w:rFonts w:ascii="Times New Roman" w:eastAsia="Liberation Sans" w:hAnsi="Times New Roman" w:cs="Times New Roman"/>
        </w:rPr>
        <w:t xml:space="preserve">éri el a két távoli telephely routerét. A logikai felépítés célja az, hogy a vizsgán a teljes rendszer áttekinthetően és funkcionálisan bemutatható legyen, miközben a </w:t>
      </w:r>
      <w:proofErr w:type="spellStart"/>
      <w:r w:rsidRPr="00EE2477">
        <w:rPr>
          <w:rFonts w:ascii="Times New Roman" w:eastAsia="Liberation Sans" w:hAnsi="Times New Roman" w:cs="Times New Roman"/>
        </w:rPr>
        <w:t>Packet</w:t>
      </w:r>
      <w:proofErr w:type="spellEnd"/>
      <w:r w:rsidRPr="00EE2477">
        <w:rPr>
          <w:rFonts w:ascii="Times New Roman" w:eastAsia="Liberation Sans" w:hAnsi="Times New Roman" w:cs="Times New Roman"/>
        </w:rPr>
        <w:t xml:space="preserve"> </w:t>
      </w:r>
      <w:proofErr w:type="spellStart"/>
      <w:r w:rsidRPr="00EE2477">
        <w:rPr>
          <w:rFonts w:ascii="Times New Roman" w:eastAsia="Liberation Sans" w:hAnsi="Times New Roman" w:cs="Times New Roman"/>
        </w:rPr>
        <w:t>Tracer</w:t>
      </w:r>
      <w:proofErr w:type="spellEnd"/>
      <w:r w:rsidRPr="00EE2477">
        <w:rPr>
          <w:rFonts w:ascii="Times New Roman" w:eastAsia="Liberation Sans" w:hAnsi="Times New Roman" w:cs="Times New Roman"/>
        </w:rPr>
        <w:t xml:space="preserve"> prototípus pontosan tükrözi a tényleges megvalósítást.</w:t>
      </w:r>
    </w:p>
    <w:p w14:paraId="74E66CD0" w14:textId="26B6A029" w:rsidR="00100D4A" w:rsidRPr="00EE2477" w:rsidRDefault="006E4A2D">
      <w:pPr>
        <w:spacing w:after="60"/>
        <w:jc w:val="center"/>
        <w:rPr>
          <w:rFonts w:ascii="Times New Roman" w:hAnsi="Times New Roman" w:cs="Times New Roman"/>
        </w:rPr>
      </w:pPr>
      <w:r w:rsidRPr="006E4A2D">
        <w:rPr>
          <w:rFonts w:ascii="Times New Roman" w:hAnsi="Times New Roman" w:cs="Times New Roman"/>
          <w:noProof/>
        </w:rPr>
        <w:drawing>
          <wp:inline distT="0" distB="0" distL="0" distR="0" wp14:anchorId="472B0987" wp14:editId="1597F4C2">
            <wp:extent cx="6120130" cy="2981325"/>
            <wp:effectExtent l="0" t="0" r="0" b="9525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9637E" w14:textId="607F7AD4" w:rsidR="00100D4A" w:rsidRDefault="00B65E86">
      <w:pPr>
        <w:spacing w:after="160"/>
        <w:jc w:val="center"/>
        <w:rPr>
          <w:rFonts w:ascii="Times New Roman" w:eastAsia="Liberation Sans" w:hAnsi="Times New Roman" w:cs="Times New Roman"/>
          <w:i/>
          <w:color w:val="5A5A5A"/>
          <w:sz w:val="19"/>
        </w:rPr>
      </w:pPr>
      <w:r w:rsidRPr="00EE2477">
        <w:rPr>
          <w:rFonts w:ascii="Times New Roman" w:eastAsia="Liberation Sans" w:hAnsi="Times New Roman" w:cs="Times New Roman"/>
          <w:i/>
          <w:color w:val="5A5A5A"/>
          <w:sz w:val="19"/>
        </w:rPr>
        <w:t xml:space="preserve">2. ábra - A </w:t>
      </w:r>
      <w:proofErr w:type="spellStart"/>
      <w:r w:rsidRPr="00EE2477">
        <w:rPr>
          <w:rFonts w:ascii="Times New Roman" w:eastAsia="Liberation Sans" w:hAnsi="Times New Roman" w:cs="Times New Roman"/>
          <w:i/>
          <w:color w:val="5A5A5A"/>
          <w:sz w:val="19"/>
        </w:rPr>
        <w:t>Packet</w:t>
      </w:r>
      <w:proofErr w:type="spellEnd"/>
      <w:r w:rsidRPr="00EE2477">
        <w:rPr>
          <w:rFonts w:ascii="Times New Roman" w:eastAsia="Liberation Sans" w:hAnsi="Times New Roman" w:cs="Times New Roman"/>
          <w:i/>
          <w:color w:val="5A5A5A"/>
          <w:sz w:val="19"/>
        </w:rPr>
        <w:t xml:space="preserve"> </w:t>
      </w:r>
      <w:proofErr w:type="spellStart"/>
      <w:r w:rsidRPr="00EE2477">
        <w:rPr>
          <w:rFonts w:ascii="Times New Roman" w:eastAsia="Liberation Sans" w:hAnsi="Times New Roman" w:cs="Times New Roman"/>
          <w:i/>
          <w:color w:val="5A5A5A"/>
          <w:sz w:val="19"/>
        </w:rPr>
        <w:t>Tracerben</w:t>
      </w:r>
      <w:proofErr w:type="spellEnd"/>
      <w:r w:rsidRPr="00EE2477">
        <w:rPr>
          <w:rFonts w:ascii="Times New Roman" w:eastAsia="Liberation Sans" w:hAnsi="Times New Roman" w:cs="Times New Roman"/>
          <w:i/>
          <w:color w:val="5A5A5A"/>
          <w:sz w:val="19"/>
        </w:rPr>
        <w:t xml:space="preserve"> megépített fő topológia: központi </w:t>
      </w:r>
      <w:proofErr w:type="spellStart"/>
      <w:r w:rsidRPr="00EE2477">
        <w:rPr>
          <w:rFonts w:ascii="Times New Roman" w:eastAsia="Liberation Sans" w:hAnsi="Times New Roman" w:cs="Times New Roman"/>
          <w:i/>
          <w:color w:val="5A5A5A"/>
          <w:sz w:val="19"/>
        </w:rPr>
        <w:t>edge</w:t>
      </w:r>
      <w:proofErr w:type="spellEnd"/>
      <w:r w:rsidRPr="00EE2477">
        <w:rPr>
          <w:rFonts w:ascii="Times New Roman" w:eastAsia="Liberation Sans" w:hAnsi="Times New Roman" w:cs="Times New Roman"/>
          <w:i/>
          <w:color w:val="5A5A5A"/>
          <w:sz w:val="19"/>
        </w:rPr>
        <w:t>, tranzit szegmens, redundáns gerinc és telephelyek</w:t>
      </w:r>
    </w:p>
    <w:p w14:paraId="1597FE1F" w14:textId="77777777" w:rsidR="00F00FFC" w:rsidRPr="00EE2477" w:rsidRDefault="00F00FFC">
      <w:pPr>
        <w:spacing w:after="160"/>
        <w:jc w:val="center"/>
        <w:rPr>
          <w:rFonts w:ascii="Times New Roman" w:hAnsi="Times New Roman" w:cs="Times New Roman"/>
        </w:rPr>
      </w:pPr>
    </w:p>
    <w:p w14:paraId="029AC367" w14:textId="3BD55A0C" w:rsidR="00100D4A" w:rsidRPr="00EE2477" w:rsidRDefault="00B65E86">
      <w:pPr>
        <w:spacing w:after="60"/>
        <w:jc w:val="center"/>
        <w:rPr>
          <w:rFonts w:ascii="Times New Roman" w:hAnsi="Times New Roman" w:cs="Times New Roman"/>
        </w:rPr>
      </w:pPr>
      <w:r w:rsidRPr="00EE2477">
        <w:rPr>
          <w:rFonts w:ascii="Times New Roman" w:hAnsi="Times New Roman" w:cs="Times New Roman"/>
          <w:noProof/>
        </w:rPr>
        <w:drawing>
          <wp:inline distT="0" distB="0" distL="0" distR="0" wp14:anchorId="72B45452" wp14:editId="0B13B9EA">
            <wp:extent cx="5903999" cy="333997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rvice_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339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6E5BE" w14:textId="77777777" w:rsidR="00100D4A" w:rsidRPr="00EE2477" w:rsidRDefault="00B65E86">
      <w:pPr>
        <w:spacing w:after="160"/>
        <w:jc w:val="center"/>
        <w:rPr>
          <w:rFonts w:ascii="Times New Roman" w:hAnsi="Times New Roman" w:cs="Times New Roman"/>
        </w:rPr>
      </w:pPr>
      <w:r w:rsidRPr="00EE2477">
        <w:rPr>
          <w:rFonts w:ascii="Times New Roman" w:eastAsia="Liberation Sans" w:hAnsi="Times New Roman" w:cs="Times New Roman"/>
          <w:i/>
          <w:color w:val="5A5A5A"/>
          <w:sz w:val="19"/>
        </w:rPr>
        <w:t xml:space="preserve">3. ábra - Szerver- és szolgáltatáselhelyezés a </w:t>
      </w:r>
      <w:proofErr w:type="spellStart"/>
      <w:r w:rsidRPr="00EE2477">
        <w:rPr>
          <w:rFonts w:ascii="Times New Roman" w:eastAsia="Liberation Sans" w:hAnsi="Times New Roman" w:cs="Times New Roman"/>
          <w:i/>
          <w:color w:val="5A5A5A"/>
          <w:sz w:val="19"/>
        </w:rPr>
        <w:t>főhotel</w:t>
      </w:r>
      <w:proofErr w:type="spellEnd"/>
      <w:r w:rsidRPr="00EE2477">
        <w:rPr>
          <w:rFonts w:ascii="Times New Roman" w:eastAsia="Liberation Sans" w:hAnsi="Times New Roman" w:cs="Times New Roman"/>
          <w:i/>
          <w:color w:val="5A5A5A"/>
          <w:sz w:val="19"/>
        </w:rPr>
        <w:t xml:space="preserve"> központi telephelyén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268"/>
        <w:gridCol w:w="1134"/>
        <w:gridCol w:w="4025"/>
      </w:tblGrid>
      <w:tr w:rsidR="00B65E86" w:rsidRPr="00EE2477" w14:paraId="328768B1" w14:textId="77777777">
        <w:trPr>
          <w:tblHeader/>
          <w:jc w:val="center"/>
        </w:trPr>
        <w:tc>
          <w:tcPr>
            <w:tcW w:w="1757" w:type="dxa"/>
            <w:tcBorders>
              <w:top w:val="single" w:sz="10" w:space="0" w:color="0F4C5C"/>
              <w:left w:val="single" w:sz="6" w:space="0" w:color="FFFFFF"/>
              <w:bottom w:val="single" w:sz="10" w:space="0" w:color="0F4C5C"/>
              <w:right w:val="single" w:sz="6" w:space="0" w:color="FFFFFF"/>
            </w:tcBorders>
            <w:shd w:val="clear" w:color="auto" w:fill="0F4C5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E85AA7" w14:textId="77777777" w:rsidR="00B65E86" w:rsidRPr="00EE2477" w:rsidRDefault="00CB00A0" w:rsidP="00910513">
            <w:pPr>
              <w:spacing w:after="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247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Eszköz neve</w:t>
            </w:r>
          </w:p>
        </w:tc>
        <w:tc>
          <w:tcPr>
            <w:tcW w:w="2268" w:type="dxa"/>
            <w:tcBorders>
              <w:top w:val="single" w:sz="10" w:space="0" w:color="0F4C5C"/>
              <w:left w:val="single" w:sz="6" w:space="0" w:color="FFFFFF"/>
              <w:bottom w:val="single" w:sz="10" w:space="0" w:color="0F4C5C"/>
              <w:right w:val="single" w:sz="6" w:space="0" w:color="FFFFFF"/>
            </w:tcBorders>
            <w:shd w:val="clear" w:color="auto" w:fill="0F4C5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EAA515" w14:textId="77777777" w:rsidR="00B65E86" w:rsidRPr="00EE2477" w:rsidRDefault="00B65E86" w:rsidP="00910513">
            <w:pPr>
              <w:spacing w:after="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2477">
              <w:rPr>
                <w:rFonts w:ascii="Times New Roman" w:eastAsia="Liberation Sans" w:hAnsi="Times New Roman" w:cs="Times New Roman"/>
                <w:b/>
                <w:color w:val="FFFFFF"/>
                <w:sz w:val="24"/>
                <w:szCs w:val="24"/>
              </w:rPr>
              <w:t>Eszköz</w:t>
            </w:r>
          </w:p>
        </w:tc>
        <w:tc>
          <w:tcPr>
            <w:tcW w:w="1134" w:type="dxa"/>
            <w:tcBorders>
              <w:top w:val="single" w:sz="10" w:space="0" w:color="0F4C5C"/>
              <w:left w:val="single" w:sz="6" w:space="0" w:color="FFFFFF"/>
              <w:bottom w:val="single" w:sz="10" w:space="0" w:color="0F4C5C"/>
              <w:right w:val="single" w:sz="6" w:space="0" w:color="FFFFFF"/>
            </w:tcBorders>
            <w:shd w:val="clear" w:color="auto" w:fill="0F4C5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CBDAD1" w14:textId="77777777" w:rsidR="00B65E86" w:rsidRPr="00EE2477" w:rsidRDefault="00B65E86" w:rsidP="00910513">
            <w:pPr>
              <w:spacing w:after="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2477">
              <w:rPr>
                <w:rFonts w:ascii="Times New Roman" w:eastAsia="Liberation Sans" w:hAnsi="Times New Roman" w:cs="Times New Roman"/>
                <w:b/>
                <w:color w:val="FFFFFF"/>
                <w:sz w:val="24"/>
                <w:szCs w:val="24"/>
              </w:rPr>
              <w:t>Db</w:t>
            </w:r>
          </w:p>
        </w:tc>
        <w:tc>
          <w:tcPr>
            <w:tcW w:w="4025" w:type="dxa"/>
            <w:tcBorders>
              <w:top w:val="single" w:sz="10" w:space="0" w:color="0F4C5C"/>
              <w:left w:val="single" w:sz="6" w:space="0" w:color="FFFFFF"/>
              <w:bottom w:val="single" w:sz="10" w:space="0" w:color="0F4C5C"/>
              <w:right w:val="single" w:sz="6" w:space="0" w:color="FFFFFF"/>
            </w:tcBorders>
            <w:shd w:val="clear" w:color="auto" w:fill="0F4C5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9642A4" w14:textId="77777777" w:rsidR="00B65E86" w:rsidRPr="00EE2477" w:rsidRDefault="00B65E86" w:rsidP="00910513">
            <w:pPr>
              <w:spacing w:after="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2477">
              <w:rPr>
                <w:rFonts w:ascii="Times New Roman" w:eastAsia="Liberation Sans" w:hAnsi="Times New Roman" w:cs="Times New Roman"/>
                <w:b/>
                <w:color w:val="FFFFFF"/>
                <w:sz w:val="24"/>
                <w:szCs w:val="24"/>
              </w:rPr>
              <w:t>Szerep a prototípusban</w:t>
            </w:r>
          </w:p>
        </w:tc>
      </w:tr>
      <w:tr w:rsidR="00B65E86" w:rsidRPr="00EE2477" w14:paraId="592DB879" w14:textId="77777777">
        <w:trPr>
          <w:cantSplit/>
          <w:jc w:val="center"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C82359" w14:textId="77777777" w:rsidR="00B65E86" w:rsidRPr="00EE2477" w:rsidRDefault="00B65E86" w:rsidP="00B65E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hAnsi="Times New Roman" w:cs="Times New Roman"/>
                <w:sz w:val="20"/>
                <w:szCs w:val="20"/>
              </w:rPr>
              <w:t>FW-HOT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00C708" w14:textId="77777777" w:rsidR="00B65E86" w:rsidRPr="00EE2477" w:rsidRDefault="00B65E86" w:rsidP="00B65E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hAnsi="Times New Roman" w:cs="Times New Roman"/>
                <w:sz w:val="20"/>
                <w:szCs w:val="20"/>
              </w:rPr>
              <w:t xml:space="preserve">ASA 5506-X </w:t>
            </w:r>
            <w:proofErr w:type="spellStart"/>
            <w:r w:rsidRPr="00EE2477">
              <w:rPr>
                <w:rFonts w:ascii="Times New Roman" w:hAnsi="Times New Roman" w:cs="Times New Roman"/>
                <w:sz w:val="20"/>
                <w:szCs w:val="20"/>
              </w:rPr>
              <w:t>edge</w:t>
            </w:r>
            <w:proofErr w:type="spellEnd"/>
            <w:r w:rsidRPr="00EE2477">
              <w:rPr>
                <w:rFonts w:ascii="Times New Roman" w:hAnsi="Times New Roman" w:cs="Times New Roman"/>
                <w:sz w:val="20"/>
                <w:szCs w:val="20"/>
              </w:rPr>
              <w:t xml:space="preserve"> tűzfal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E02C24" w14:textId="77777777" w:rsidR="00B65E86" w:rsidRPr="00EE2477" w:rsidRDefault="00B65E86" w:rsidP="00B65E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02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0A1753" w14:textId="77777777" w:rsidR="00B65E86" w:rsidRPr="00EE2477" w:rsidRDefault="00B65E86" w:rsidP="00B65E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E2477">
              <w:rPr>
                <w:rFonts w:ascii="Times New Roman" w:hAnsi="Times New Roman" w:cs="Times New Roman"/>
                <w:sz w:val="20"/>
                <w:szCs w:val="20"/>
              </w:rPr>
              <w:t>Inside</w:t>
            </w:r>
            <w:proofErr w:type="spellEnd"/>
            <w:r w:rsidRPr="00EE2477">
              <w:rPr>
                <w:rFonts w:ascii="Times New Roman" w:hAnsi="Times New Roman" w:cs="Times New Roman"/>
                <w:sz w:val="20"/>
                <w:szCs w:val="20"/>
              </w:rPr>
              <w:t xml:space="preserve"> / </w:t>
            </w:r>
            <w:proofErr w:type="spellStart"/>
            <w:r w:rsidRPr="00EE2477">
              <w:rPr>
                <w:rFonts w:ascii="Times New Roman" w:hAnsi="Times New Roman" w:cs="Times New Roman"/>
                <w:sz w:val="20"/>
                <w:szCs w:val="20"/>
              </w:rPr>
              <w:t>outside</w:t>
            </w:r>
            <w:proofErr w:type="spellEnd"/>
            <w:r w:rsidRPr="00EE2477">
              <w:rPr>
                <w:rFonts w:ascii="Times New Roman" w:hAnsi="Times New Roman" w:cs="Times New Roman"/>
                <w:sz w:val="20"/>
                <w:szCs w:val="20"/>
              </w:rPr>
              <w:t xml:space="preserve"> / DMZ zónák, statikus NAT a webre, PAT, ACL és publikus forgalomszabályozás</w:t>
            </w:r>
          </w:p>
        </w:tc>
      </w:tr>
      <w:tr w:rsidR="00B65E86" w:rsidRPr="00EE2477" w14:paraId="22E90733" w14:textId="77777777">
        <w:trPr>
          <w:cantSplit/>
          <w:jc w:val="center"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0AD465" w14:textId="77777777" w:rsidR="00B65E86" w:rsidRPr="00EE2477" w:rsidRDefault="00B65E86" w:rsidP="00B65E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hAnsi="Times New Roman" w:cs="Times New Roman"/>
                <w:sz w:val="20"/>
                <w:szCs w:val="20"/>
              </w:rPr>
              <w:t>SW-H-CORE1 / SW-H-CORE2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8309C0" w14:textId="77777777" w:rsidR="00B65E86" w:rsidRPr="00EE2477" w:rsidRDefault="00B65E86" w:rsidP="00B65E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hAnsi="Times New Roman" w:cs="Times New Roman"/>
                <w:sz w:val="20"/>
                <w:szCs w:val="20"/>
              </w:rPr>
              <w:t xml:space="preserve">L3 </w:t>
            </w:r>
            <w:proofErr w:type="spellStart"/>
            <w:r w:rsidRPr="00EE2477">
              <w:rPr>
                <w:rFonts w:ascii="Times New Roman" w:hAnsi="Times New Roman" w:cs="Times New Roman"/>
                <w:sz w:val="20"/>
                <w:szCs w:val="20"/>
              </w:rPr>
              <w:t>gerincswitch</w:t>
            </w:r>
            <w:proofErr w:type="spellEnd"/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19C32B" w14:textId="77777777" w:rsidR="00B65E86" w:rsidRPr="00EE2477" w:rsidRDefault="00B65E86" w:rsidP="00B65E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402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614034" w14:textId="77777777" w:rsidR="00B65E86" w:rsidRPr="00EE2477" w:rsidRDefault="00B65E86" w:rsidP="00B65E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hAnsi="Times New Roman" w:cs="Times New Roman"/>
                <w:sz w:val="20"/>
                <w:szCs w:val="20"/>
              </w:rPr>
              <w:t xml:space="preserve">SVI-k, HSRP, OSPF-kapcsolódás, Rapid STP </w:t>
            </w:r>
            <w:proofErr w:type="spellStart"/>
            <w:r w:rsidRPr="00EE2477">
              <w:rPr>
                <w:rFonts w:ascii="Times New Roman" w:hAnsi="Times New Roman" w:cs="Times New Roman"/>
                <w:sz w:val="20"/>
                <w:szCs w:val="20"/>
              </w:rPr>
              <w:t>root</w:t>
            </w:r>
            <w:proofErr w:type="spellEnd"/>
            <w:r w:rsidRPr="00EE2477">
              <w:rPr>
                <w:rFonts w:ascii="Times New Roman" w:hAnsi="Times New Roman" w:cs="Times New Roman"/>
                <w:sz w:val="20"/>
                <w:szCs w:val="20"/>
              </w:rPr>
              <w:t xml:space="preserve"> szerepek</w:t>
            </w:r>
          </w:p>
        </w:tc>
      </w:tr>
      <w:tr w:rsidR="00B65E86" w:rsidRPr="00EE2477" w14:paraId="476C1A75" w14:textId="77777777">
        <w:trPr>
          <w:cantSplit/>
          <w:jc w:val="center"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C5F030" w14:textId="77777777" w:rsidR="00B65E86" w:rsidRPr="00EE2477" w:rsidRDefault="00B65E86" w:rsidP="00B65E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hAnsi="Times New Roman" w:cs="Times New Roman"/>
                <w:sz w:val="20"/>
                <w:szCs w:val="20"/>
              </w:rPr>
              <w:t>SW-H-ACC-1 / SW-H-ACC-2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9C5847" w14:textId="77777777" w:rsidR="00B65E86" w:rsidRPr="00EE2477" w:rsidRDefault="00B65E86" w:rsidP="00B65E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hAnsi="Times New Roman" w:cs="Times New Roman"/>
                <w:sz w:val="20"/>
                <w:szCs w:val="20"/>
              </w:rPr>
              <w:t xml:space="preserve">Hozzáférési </w:t>
            </w:r>
            <w:proofErr w:type="spellStart"/>
            <w:r w:rsidRPr="00EE2477">
              <w:rPr>
                <w:rFonts w:ascii="Times New Roman" w:hAnsi="Times New Roman" w:cs="Times New Roman"/>
                <w:sz w:val="20"/>
                <w:szCs w:val="20"/>
              </w:rPr>
              <w:t>switch</w:t>
            </w:r>
            <w:proofErr w:type="spellEnd"/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F3526B" w14:textId="77777777" w:rsidR="00B65E86" w:rsidRPr="00EE2477" w:rsidRDefault="00B65E86" w:rsidP="00B65E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402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AD964F" w14:textId="77777777" w:rsidR="00B65E86" w:rsidRPr="00EE2477" w:rsidRDefault="00B65E86" w:rsidP="00B65E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hAnsi="Times New Roman" w:cs="Times New Roman"/>
                <w:sz w:val="20"/>
                <w:szCs w:val="20"/>
              </w:rPr>
              <w:t xml:space="preserve">Recepció, </w:t>
            </w:r>
            <w:proofErr w:type="spellStart"/>
            <w:r w:rsidRPr="00EE2477">
              <w:rPr>
                <w:rFonts w:ascii="Times New Roman" w:hAnsi="Times New Roman" w:cs="Times New Roman"/>
                <w:sz w:val="20"/>
                <w:szCs w:val="20"/>
              </w:rPr>
              <w:t>admin</w:t>
            </w:r>
            <w:proofErr w:type="spellEnd"/>
            <w:r w:rsidRPr="00EE2477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EE2477">
              <w:rPr>
                <w:rFonts w:ascii="Times New Roman" w:hAnsi="Times New Roman" w:cs="Times New Roman"/>
                <w:sz w:val="20"/>
                <w:szCs w:val="20"/>
              </w:rPr>
              <w:t>staff</w:t>
            </w:r>
            <w:proofErr w:type="spellEnd"/>
            <w:r w:rsidRPr="00EE2477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EE2477">
              <w:rPr>
                <w:rFonts w:ascii="Times New Roman" w:hAnsi="Times New Roman" w:cs="Times New Roman"/>
                <w:sz w:val="20"/>
                <w:szCs w:val="20"/>
              </w:rPr>
              <w:t>guest</w:t>
            </w:r>
            <w:proofErr w:type="spellEnd"/>
            <w:r w:rsidRPr="00EE2477">
              <w:rPr>
                <w:rFonts w:ascii="Times New Roman" w:hAnsi="Times New Roman" w:cs="Times New Roman"/>
                <w:sz w:val="20"/>
                <w:szCs w:val="20"/>
              </w:rPr>
              <w:t xml:space="preserve"> / vendégszegmens, szerver- és printerportok; </w:t>
            </w:r>
            <w:proofErr w:type="spellStart"/>
            <w:r w:rsidRPr="00EE2477">
              <w:rPr>
                <w:rFonts w:ascii="Times New Roman" w:hAnsi="Times New Roman" w:cs="Times New Roman"/>
                <w:sz w:val="20"/>
                <w:szCs w:val="20"/>
              </w:rPr>
              <w:t>dual-homed</w:t>
            </w:r>
            <w:proofErr w:type="spellEnd"/>
            <w:r w:rsidRPr="00EE247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E2477">
              <w:rPr>
                <w:rFonts w:ascii="Times New Roman" w:hAnsi="Times New Roman" w:cs="Times New Roman"/>
                <w:sz w:val="20"/>
                <w:szCs w:val="20"/>
              </w:rPr>
              <w:t>trunk</w:t>
            </w:r>
            <w:proofErr w:type="spellEnd"/>
            <w:r w:rsidRPr="00EE247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E2477">
              <w:rPr>
                <w:rFonts w:ascii="Times New Roman" w:hAnsi="Times New Roman" w:cs="Times New Roman"/>
                <w:sz w:val="20"/>
                <w:szCs w:val="20"/>
              </w:rPr>
              <w:t>uplinkek</w:t>
            </w:r>
            <w:proofErr w:type="spellEnd"/>
          </w:p>
        </w:tc>
      </w:tr>
      <w:tr w:rsidR="00B65E86" w:rsidRPr="00EE2477" w14:paraId="4F6E57D6" w14:textId="77777777">
        <w:trPr>
          <w:cantSplit/>
          <w:jc w:val="center"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3FD877" w14:textId="77777777" w:rsidR="00B65E86" w:rsidRPr="00EE2477" w:rsidRDefault="00B65E86" w:rsidP="00B65E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hAnsi="Times New Roman" w:cs="Times New Roman"/>
                <w:sz w:val="20"/>
                <w:szCs w:val="20"/>
              </w:rPr>
              <w:t>R-HOT + SW-TRANSIT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601E87" w14:textId="77777777" w:rsidR="00B65E86" w:rsidRPr="00EE2477" w:rsidRDefault="00B65E86" w:rsidP="00B65E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hAnsi="Times New Roman" w:cs="Times New Roman"/>
                <w:sz w:val="20"/>
                <w:szCs w:val="20"/>
              </w:rPr>
              <w:t xml:space="preserve">Központi </w:t>
            </w:r>
            <w:proofErr w:type="spellStart"/>
            <w:r w:rsidRPr="00EE2477">
              <w:rPr>
                <w:rFonts w:ascii="Times New Roman" w:hAnsi="Times New Roman" w:cs="Times New Roman"/>
                <w:sz w:val="20"/>
                <w:szCs w:val="20"/>
              </w:rPr>
              <w:t>edge</w:t>
            </w:r>
            <w:proofErr w:type="spellEnd"/>
            <w:r w:rsidRPr="00EE2477">
              <w:rPr>
                <w:rFonts w:ascii="Times New Roman" w:hAnsi="Times New Roman" w:cs="Times New Roman"/>
                <w:sz w:val="20"/>
                <w:szCs w:val="20"/>
              </w:rPr>
              <w:t xml:space="preserve"> csomópont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7FFDF5" w14:textId="77777777" w:rsidR="00B65E86" w:rsidRPr="00EE2477" w:rsidRDefault="00B65E86" w:rsidP="00B65E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hAnsi="Times New Roman" w:cs="Times New Roman"/>
                <w:sz w:val="20"/>
                <w:szCs w:val="20"/>
              </w:rPr>
              <w:t>1 + 1</w:t>
            </w:r>
          </w:p>
        </w:tc>
        <w:tc>
          <w:tcPr>
            <w:tcW w:w="402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3E5C79" w14:textId="77777777" w:rsidR="00B65E86" w:rsidRPr="00EE2477" w:rsidRDefault="00B65E86" w:rsidP="00B65E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hAnsi="Times New Roman" w:cs="Times New Roman"/>
                <w:sz w:val="20"/>
                <w:szCs w:val="20"/>
              </w:rPr>
              <w:t xml:space="preserve">10.20.254.0/24 </w:t>
            </w:r>
            <w:proofErr w:type="spellStart"/>
            <w:r w:rsidRPr="00EE2477">
              <w:rPr>
                <w:rFonts w:ascii="Times New Roman" w:hAnsi="Times New Roman" w:cs="Times New Roman"/>
                <w:sz w:val="20"/>
                <w:szCs w:val="20"/>
              </w:rPr>
              <w:t>inside</w:t>
            </w:r>
            <w:proofErr w:type="spellEnd"/>
            <w:r w:rsidRPr="00EE2477">
              <w:rPr>
                <w:rFonts w:ascii="Times New Roman" w:hAnsi="Times New Roman" w:cs="Times New Roman"/>
                <w:sz w:val="20"/>
                <w:szCs w:val="20"/>
              </w:rPr>
              <w:t xml:space="preserve"> tranzit, WAN-kapcsolatok az étterem és a központi iroda felé</w:t>
            </w:r>
          </w:p>
        </w:tc>
      </w:tr>
      <w:tr w:rsidR="00B65E86" w:rsidRPr="00EE2477" w14:paraId="165E31CC" w14:textId="77777777">
        <w:trPr>
          <w:cantSplit/>
          <w:jc w:val="center"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2C8A54" w14:textId="77777777" w:rsidR="00B65E86" w:rsidRPr="00EE2477" w:rsidRDefault="00B65E86" w:rsidP="00B65E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hAnsi="Times New Roman" w:cs="Times New Roman"/>
                <w:sz w:val="20"/>
                <w:szCs w:val="20"/>
              </w:rPr>
              <w:t>R-REST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C38D55" w14:textId="77777777" w:rsidR="00B65E86" w:rsidRPr="00EE2477" w:rsidRDefault="00B65E86" w:rsidP="00B65E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hAnsi="Times New Roman" w:cs="Times New Roman"/>
                <w:sz w:val="20"/>
                <w:szCs w:val="20"/>
              </w:rPr>
              <w:t xml:space="preserve">Telephelyi </w:t>
            </w:r>
            <w:proofErr w:type="spellStart"/>
            <w:r w:rsidRPr="00EE2477">
              <w:rPr>
                <w:rFonts w:ascii="Times New Roman" w:hAnsi="Times New Roman" w:cs="Times New Roman"/>
                <w:sz w:val="20"/>
                <w:szCs w:val="20"/>
              </w:rPr>
              <w:t>edge</w:t>
            </w:r>
            <w:proofErr w:type="spellEnd"/>
            <w:r w:rsidRPr="00EE2477">
              <w:rPr>
                <w:rFonts w:ascii="Times New Roman" w:hAnsi="Times New Roman" w:cs="Times New Roman"/>
                <w:sz w:val="20"/>
                <w:szCs w:val="20"/>
              </w:rPr>
              <w:t xml:space="preserve"> router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11E766" w14:textId="77777777" w:rsidR="00B65E86" w:rsidRPr="00EE2477" w:rsidRDefault="00B65E86" w:rsidP="00B65E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02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E6EEA6" w14:textId="77777777" w:rsidR="00B65E86" w:rsidRPr="00EE2477" w:rsidRDefault="00B65E86" w:rsidP="00B65E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hAnsi="Times New Roman" w:cs="Times New Roman"/>
                <w:sz w:val="20"/>
                <w:szCs w:val="20"/>
              </w:rPr>
              <w:t xml:space="preserve">Éttermi WAN-kapcsolat, </w:t>
            </w:r>
            <w:proofErr w:type="spellStart"/>
            <w:r w:rsidRPr="00EE2477">
              <w:rPr>
                <w:rFonts w:ascii="Times New Roman" w:hAnsi="Times New Roman" w:cs="Times New Roman"/>
                <w:sz w:val="20"/>
                <w:szCs w:val="20"/>
              </w:rPr>
              <w:t>IPsec</w:t>
            </w:r>
            <w:proofErr w:type="spellEnd"/>
            <w:r w:rsidRPr="00EE2477">
              <w:rPr>
                <w:rFonts w:ascii="Times New Roman" w:hAnsi="Times New Roman" w:cs="Times New Roman"/>
                <w:sz w:val="20"/>
                <w:szCs w:val="20"/>
              </w:rPr>
              <w:t xml:space="preserve"> VPN, OSPF, ACL</w:t>
            </w:r>
          </w:p>
        </w:tc>
      </w:tr>
      <w:tr w:rsidR="00B65E86" w:rsidRPr="00EE2477" w14:paraId="07BBB97C" w14:textId="77777777">
        <w:trPr>
          <w:cantSplit/>
          <w:jc w:val="center"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A92146" w14:textId="77777777" w:rsidR="00B65E86" w:rsidRPr="00EE2477" w:rsidRDefault="00B65E86" w:rsidP="00B65E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hAnsi="Times New Roman" w:cs="Times New Roman"/>
                <w:sz w:val="20"/>
                <w:szCs w:val="20"/>
              </w:rPr>
              <w:t>R-HQ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6E3CD2" w14:textId="77777777" w:rsidR="00B65E86" w:rsidRPr="00EE2477" w:rsidRDefault="00B65E86" w:rsidP="00B65E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hAnsi="Times New Roman" w:cs="Times New Roman"/>
                <w:sz w:val="20"/>
                <w:szCs w:val="20"/>
              </w:rPr>
              <w:t xml:space="preserve">Telephelyi </w:t>
            </w:r>
            <w:proofErr w:type="spellStart"/>
            <w:r w:rsidRPr="00EE2477">
              <w:rPr>
                <w:rFonts w:ascii="Times New Roman" w:hAnsi="Times New Roman" w:cs="Times New Roman"/>
                <w:sz w:val="20"/>
                <w:szCs w:val="20"/>
              </w:rPr>
              <w:t>edge</w:t>
            </w:r>
            <w:proofErr w:type="spellEnd"/>
            <w:r w:rsidRPr="00EE2477">
              <w:rPr>
                <w:rFonts w:ascii="Times New Roman" w:hAnsi="Times New Roman" w:cs="Times New Roman"/>
                <w:sz w:val="20"/>
                <w:szCs w:val="20"/>
              </w:rPr>
              <w:t xml:space="preserve"> router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1FF537" w14:textId="77777777" w:rsidR="00B65E86" w:rsidRPr="00EE2477" w:rsidRDefault="00B65E86" w:rsidP="00B65E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02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0F3045" w14:textId="77777777" w:rsidR="00B65E86" w:rsidRPr="00EE2477" w:rsidRDefault="00B65E86" w:rsidP="00B65E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hAnsi="Times New Roman" w:cs="Times New Roman"/>
                <w:sz w:val="20"/>
                <w:szCs w:val="20"/>
              </w:rPr>
              <w:t xml:space="preserve">Irodai WAN-kapcsolat, </w:t>
            </w:r>
            <w:proofErr w:type="spellStart"/>
            <w:r w:rsidRPr="00EE2477">
              <w:rPr>
                <w:rFonts w:ascii="Times New Roman" w:hAnsi="Times New Roman" w:cs="Times New Roman"/>
                <w:sz w:val="20"/>
                <w:szCs w:val="20"/>
              </w:rPr>
              <w:t>IPsec</w:t>
            </w:r>
            <w:proofErr w:type="spellEnd"/>
            <w:r w:rsidRPr="00EE2477">
              <w:rPr>
                <w:rFonts w:ascii="Times New Roman" w:hAnsi="Times New Roman" w:cs="Times New Roman"/>
                <w:sz w:val="20"/>
                <w:szCs w:val="20"/>
              </w:rPr>
              <w:t xml:space="preserve"> VPN, OSPF, ACL</w:t>
            </w:r>
          </w:p>
        </w:tc>
      </w:tr>
      <w:tr w:rsidR="00B65E86" w:rsidRPr="00EE2477" w14:paraId="58F00519" w14:textId="77777777">
        <w:trPr>
          <w:cantSplit/>
          <w:jc w:val="center"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C78B89" w14:textId="77777777" w:rsidR="00B65E86" w:rsidRPr="00EE2477" w:rsidRDefault="00B65E86" w:rsidP="00B65E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hAnsi="Times New Roman" w:cs="Times New Roman"/>
                <w:sz w:val="20"/>
                <w:szCs w:val="20"/>
              </w:rPr>
              <w:t>SRV-AD01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40D72B" w14:textId="77777777" w:rsidR="00B65E86" w:rsidRPr="00EE2477" w:rsidRDefault="00B65E86" w:rsidP="00B65E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hAnsi="Times New Roman" w:cs="Times New Roman"/>
                <w:sz w:val="20"/>
                <w:szCs w:val="20"/>
              </w:rPr>
              <w:t>Szerverobjektum (Windows szerepkör)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8B62A3" w14:textId="77777777" w:rsidR="00B65E86" w:rsidRPr="00EE2477" w:rsidRDefault="00B65E86" w:rsidP="00B65E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02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53F523" w14:textId="77777777" w:rsidR="00B65E86" w:rsidRPr="00EE2477" w:rsidRDefault="00B65E86" w:rsidP="00B65E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hAnsi="Times New Roman" w:cs="Times New Roman"/>
                <w:sz w:val="20"/>
                <w:szCs w:val="20"/>
              </w:rPr>
              <w:t>AD DS, DNS, DHCP, fájl- és nyomtatómegosztás, GPO-s terítés logikai reprezentációja</w:t>
            </w:r>
          </w:p>
        </w:tc>
      </w:tr>
      <w:tr w:rsidR="00B65E86" w:rsidRPr="00EE2477" w14:paraId="3DDE8C02" w14:textId="77777777">
        <w:trPr>
          <w:cantSplit/>
          <w:jc w:val="center"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007191" w14:textId="77777777" w:rsidR="00B65E86" w:rsidRPr="00EE2477" w:rsidRDefault="00B65E86" w:rsidP="00B65E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hAnsi="Times New Roman" w:cs="Times New Roman"/>
                <w:sz w:val="20"/>
                <w:szCs w:val="20"/>
              </w:rPr>
              <w:t>SRV-WEB01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118737" w14:textId="77777777" w:rsidR="00B65E86" w:rsidRPr="00EE2477" w:rsidRDefault="00B65E86" w:rsidP="00B65E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hAnsi="Times New Roman" w:cs="Times New Roman"/>
                <w:sz w:val="20"/>
                <w:szCs w:val="20"/>
              </w:rPr>
              <w:t>Szerverobjektum (Linux / DMZ)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7D2404" w14:textId="77777777" w:rsidR="00B65E86" w:rsidRPr="00EE2477" w:rsidRDefault="00B65E86" w:rsidP="00B65E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02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DBA1E5" w14:textId="77777777" w:rsidR="00B65E86" w:rsidRPr="00EE2477" w:rsidRDefault="00B65E86" w:rsidP="00B65E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hAnsi="Times New Roman" w:cs="Times New Roman"/>
                <w:sz w:val="20"/>
                <w:szCs w:val="20"/>
              </w:rPr>
              <w:t>Publikus webkiszolgáló a DMZ-ben, statikus NAT-</w:t>
            </w:r>
            <w:proofErr w:type="spellStart"/>
            <w:r w:rsidRPr="00EE2477">
              <w:rPr>
                <w:rFonts w:ascii="Times New Roman" w:hAnsi="Times New Roman" w:cs="Times New Roman"/>
                <w:sz w:val="20"/>
                <w:szCs w:val="20"/>
              </w:rPr>
              <w:t>tal</w:t>
            </w:r>
            <w:proofErr w:type="spellEnd"/>
            <w:r w:rsidRPr="00EE2477">
              <w:rPr>
                <w:rFonts w:ascii="Times New Roman" w:hAnsi="Times New Roman" w:cs="Times New Roman"/>
                <w:sz w:val="20"/>
                <w:szCs w:val="20"/>
              </w:rPr>
              <w:t xml:space="preserve"> publikálva</w:t>
            </w:r>
          </w:p>
        </w:tc>
      </w:tr>
      <w:tr w:rsidR="00B65E86" w:rsidRPr="00EE2477" w14:paraId="1FEDA568" w14:textId="77777777">
        <w:trPr>
          <w:cantSplit/>
          <w:jc w:val="center"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ADFCF3" w14:textId="77777777" w:rsidR="00B65E86" w:rsidRPr="00EE2477" w:rsidRDefault="00B65E86" w:rsidP="00B65E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hAnsi="Times New Roman" w:cs="Times New Roman"/>
                <w:sz w:val="20"/>
                <w:szCs w:val="20"/>
              </w:rPr>
              <w:t>NAS-01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CDB00C" w14:textId="77777777" w:rsidR="00B65E86" w:rsidRPr="00EE2477" w:rsidRDefault="00B65E86" w:rsidP="00B65E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hAnsi="Times New Roman" w:cs="Times New Roman"/>
                <w:sz w:val="20"/>
                <w:szCs w:val="20"/>
              </w:rPr>
              <w:t>Szerverobjektum / NAS szerepkör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E797ED" w14:textId="77777777" w:rsidR="00B65E86" w:rsidRPr="00EE2477" w:rsidRDefault="00B65E86" w:rsidP="00B65E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02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BC1139" w14:textId="77777777" w:rsidR="00B65E86" w:rsidRPr="00EE2477" w:rsidRDefault="00B65E86" w:rsidP="00B65E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hAnsi="Times New Roman" w:cs="Times New Roman"/>
                <w:sz w:val="20"/>
                <w:szCs w:val="20"/>
              </w:rPr>
              <w:t xml:space="preserve">Automatizált mentés, verziókövetés, </w:t>
            </w:r>
            <w:proofErr w:type="spellStart"/>
            <w:r w:rsidRPr="00EE2477">
              <w:rPr>
                <w:rFonts w:ascii="Times New Roman" w:hAnsi="Times New Roman" w:cs="Times New Roman"/>
                <w:sz w:val="20"/>
                <w:szCs w:val="20"/>
              </w:rPr>
              <w:t>restore</w:t>
            </w:r>
            <w:proofErr w:type="spellEnd"/>
            <w:r w:rsidRPr="00EE2477">
              <w:rPr>
                <w:rFonts w:ascii="Times New Roman" w:hAnsi="Times New Roman" w:cs="Times New Roman"/>
                <w:sz w:val="20"/>
                <w:szCs w:val="20"/>
              </w:rPr>
              <w:t xml:space="preserve"> teszt; a PT-prototípusban logikai mentési cél</w:t>
            </w:r>
          </w:p>
        </w:tc>
      </w:tr>
    </w:tbl>
    <w:p w14:paraId="7AEF3742" w14:textId="77777777" w:rsidR="00100D4A" w:rsidRPr="00EE2477" w:rsidRDefault="00100D4A">
      <w:pPr>
        <w:rPr>
          <w:rFonts w:ascii="Times New Roman" w:hAnsi="Times New Roman" w:cs="Times New Roman"/>
        </w:rPr>
      </w:pPr>
    </w:p>
    <w:p w14:paraId="4627CCD2" w14:textId="77777777" w:rsidR="00100D4A" w:rsidRPr="00EE2477" w:rsidRDefault="00B65E86">
      <w:pPr>
        <w:keepNext/>
        <w:spacing w:after="160"/>
        <w:rPr>
          <w:rFonts w:ascii="Times New Roman" w:hAnsi="Times New Roman" w:cs="Times New Roman"/>
        </w:rPr>
      </w:pPr>
      <w:r w:rsidRPr="00EE2477">
        <w:rPr>
          <w:rFonts w:ascii="Times New Roman" w:eastAsia="Liberation Serif" w:hAnsi="Times New Roman" w:cs="Times New Roman"/>
          <w:b/>
          <w:color w:val="0F4C5C"/>
          <w:sz w:val="34"/>
        </w:rPr>
        <w:t>5. VLAN-, IPv4- és IPv6-címzési terv</w:t>
      </w:r>
    </w:p>
    <w:p w14:paraId="7FE97937" w14:textId="3F0A1870" w:rsidR="00100D4A" w:rsidRPr="00EE2477" w:rsidRDefault="00B65E86" w:rsidP="00CB00A0">
      <w:pPr>
        <w:spacing w:after="120"/>
        <w:jc w:val="both"/>
        <w:rPr>
          <w:rFonts w:ascii="Times New Roman" w:eastAsia="Liberation Sans" w:hAnsi="Times New Roman" w:cs="Times New Roman"/>
          <w:color w:val="222222"/>
        </w:rPr>
      </w:pPr>
      <w:r w:rsidRPr="00EE2477">
        <w:rPr>
          <w:rFonts w:ascii="Times New Roman" w:eastAsia="Liberation Sans" w:hAnsi="Times New Roman" w:cs="Times New Roman"/>
          <w:color w:val="222222"/>
        </w:rPr>
        <w:t xml:space="preserve">A címzési terv célja, hogy a telephelyek és a funkcionális területek egyértelműen szétváljanak, ugyanakkor az útvonalválasztás és a menedzsment egyszerű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maradjon</w:t>
      </w:r>
      <w:r w:rsidR="00E15FBC" w:rsidRPr="00E15FBC">
        <w:rPr>
          <w:rFonts w:ascii="Times New Roman" w:eastAsia="Liberation Sans" w:hAnsi="Times New Roman" w:cs="Times New Roman" w:hint="eastAsia"/>
          <w:color w:val="222222"/>
        </w:rPr>
        <w:t>A</w:t>
      </w:r>
      <w:proofErr w:type="spellEnd"/>
      <w:r w:rsidR="00E15FBC" w:rsidRPr="00E15FBC">
        <w:rPr>
          <w:rFonts w:ascii="Times New Roman" w:eastAsia="Liberation Sans" w:hAnsi="Times New Roman" w:cs="Times New Roman" w:hint="eastAsia"/>
          <w:color w:val="222222"/>
        </w:rPr>
        <w:t xml:space="preserve"> projekt elsődlegesen IPv4 működésű; a </w:t>
      </w:r>
      <w:proofErr w:type="spellStart"/>
      <w:r w:rsidR="00E15FBC" w:rsidRPr="00E15FBC">
        <w:rPr>
          <w:rFonts w:ascii="Times New Roman" w:eastAsia="Liberation Sans" w:hAnsi="Times New Roman" w:cs="Times New Roman" w:hint="eastAsia"/>
          <w:color w:val="222222"/>
        </w:rPr>
        <w:t>főhoteli</w:t>
      </w:r>
      <w:proofErr w:type="spellEnd"/>
      <w:r w:rsidR="00E15FBC" w:rsidRPr="00E15FBC">
        <w:rPr>
          <w:rFonts w:ascii="Times New Roman" w:eastAsia="Liberation Sans" w:hAnsi="Times New Roman" w:cs="Times New Roman" w:hint="eastAsia"/>
          <w:color w:val="222222"/>
        </w:rPr>
        <w:t xml:space="preserve"> oldalon egyes VLAN-okhoz IPv6 címzés részben elő van készítve.</w:t>
      </w:r>
      <w:r w:rsidRPr="00EE2477">
        <w:rPr>
          <w:rFonts w:ascii="Times New Roman" w:eastAsia="Liberation Sans" w:hAnsi="Times New Roman" w:cs="Times New Roman"/>
          <w:color w:val="222222"/>
        </w:rPr>
        <w:t xml:space="preserve"> A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főhotelben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a HSRP virtuális átjárócímek egységes alapértelmezett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gatewayt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adnak, míg az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inside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tranzit és a WAN-címek külön táblázatban szerepelnek.</w:t>
      </w:r>
    </w:p>
    <w:p w14:paraId="3ADC2685" w14:textId="77777777" w:rsidR="00910513" w:rsidRPr="00EE2477" w:rsidRDefault="00910513">
      <w:pPr>
        <w:spacing w:after="120"/>
        <w:rPr>
          <w:rFonts w:ascii="Times New Roman" w:hAnsi="Times New Roman" w:cs="Times New Roman"/>
        </w:rPr>
      </w:pPr>
    </w:p>
    <w:p w14:paraId="2ABE99C1" w14:textId="77777777" w:rsidR="00910513" w:rsidRPr="00EE2477" w:rsidRDefault="00910513">
      <w:pPr>
        <w:spacing w:after="120"/>
        <w:rPr>
          <w:rFonts w:ascii="Times New Roman" w:hAnsi="Times New Roman" w:cs="Times New Roman"/>
        </w:rPr>
      </w:pPr>
    </w:p>
    <w:p w14:paraId="6D1D47FE" w14:textId="77777777" w:rsidR="00910513" w:rsidRPr="00EE2477" w:rsidRDefault="00910513">
      <w:pPr>
        <w:spacing w:after="120"/>
        <w:rPr>
          <w:rFonts w:ascii="Times New Roman" w:hAnsi="Times New Roman" w:cs="Times New Roman"/>
        </w:rPr>
      </w:pPr>
    </w:p>
    <w:p w14:paraId="175FD509" w14:textId="77777777" w:rsidR="00CB00A0" w:rsidRPr="00EE2477" w:rsidRDefault="00CB00A0">
      <w:pPr>
        <w:spacing w:after="120"/>
        <w:rPr>
          <w:rFonts w:ascii="Times New Roman" w:hAnsi="Times New Roman" w:cs="Times New Roman"/>
        </w:rPr>
      </w:pPr>
    </w:p>
    <w:p w14:paraId="527C7430" w14:textId="77777777" w:rsidR="00CB00A0" w:rsidRPr="00EE2477" w:rsidRDefault="00CB00A0">
      <w:pPr>
        <w:spacing w:after="120"/>
        <w:rPr>
          <w:rFonts w:ascii="Times New Roman" w:hAnsi="Times New Roman" w:cs="Times New Roman"/>
        </w:rPr>
      </w:pPr>
    </w:p>
    <w:p w14:paraId="0B823EF1" w14:textId="77777777" w:rsidR="00100D4A" w:rsidRPr="00EE2477" w:rsidRDefault="00B65E86">
      <w:pPr>
        <w:keepNext/>
        <w:spacing w:after="100"/>
        <w:rPr>
          <w:rFonts w:ascii="Times New Roman" w:hAnsi="Times New Roman" w:cs="Times New Roman"/>
          <w:sz w:val="28"/>
          <w:szCs w:val="28"/>
        </w:rPr>
      </w:pPr>
      <w:r w:rsidRPr="00EE2477">
        <w:rPr>
          <w:rFonts w:ascii="Times New Roman" w:eastAsia="Liberation Serif" w:hAnsi="Times New Roman" w:cs="Times New Roman"/>
          <w:b/>
          <w:color w:val="0A3743"/>
          <w:sz w:val="28"/>
          <w:szCs w:val="28"/>
        </w:rPr>
        <w:lastRenderedPageBreak/>
        <w:t xml:space="preserve">5.1 </w:t>
      </w:r>
      <w:proofErr w:type="spellStart"/>
      <w:r w:rsidRPr="00EE2477">
        <w:rPr>
          <w:rFonts w:ascii="Times New Roman" w:eastAsia="Liberation Serif" w:hAnsi="Times New Roman" w:cs="Times New Roman"/>
          <w:b/>
          <w:color w:val="0A3743"/>
          <w:sz w:val="28"/>
          <w:szCs w:val="28"/>
        </w:rPr>
        <w:t>Főhotel</w:t>
      </w:r>
      <w:proofErr w:type="spellEnd"/>
      <w:r w:rsidRPr="00EE2477">
        <w:rPr>
          <w:rFonts w:ascii="Times New Roman" w:eastAsia="Liberation Serif" w:hAnsi="Times New Roman" w:cs="Times New Roman"/>
          <w:b/>
          <w:color w:val="0A3743"/>
          <w:sz w:val="28"/>
          <w:szCs w:val="28"/>
        </w:rPr>
        <w:t xml:space="preserve"> VLAN- és címzési terv</w:t>
      </w:r>
    </w:p>
    <w:tbl>
      <w:tblPr>
        <w:tblW w:w="9702" w:type="dxa"/>
        <w:jc w:val="center"/>
        <w:tblLayout w:type="fixed"/>
        <w:tblLook w:val="04A0" w:firstRow="1" w:lastRow="0" w:firstColumn="1" w:lastColumn="0" w:noHBand="0" w:noVBand="1"/>
      </w:tblPr>
      <w:tblGrid>
        <w:gridCol w:w="1235"/>
        <w:gridCol w:w="1948"/>
        <w:gridCol w:w="2086"/>
        <w:gridCol w:w="2086"/>
        <w:gridCol w:w="2347"/>
      </w:tblGrid>
      <w:tr w:rsidR="0063586C" w:rsidRPr="00EE2477" w14:paraId="31C73676" w14:textId="77777777" w:rsidTr="00CB00A0">
        <w:trPr>
          <w:trHeight w:val="307"/>
          <w:tblHeader/>
          <w:jc w:val="center"/>
        </w:trPr>
        <w:tc>
          <w:tcPr>
            <w:tcW w:w="1235" w:type="dxa"/>
            <w:tcBorders>
              <w:top w:val="single" w:sz="10" w:space="0" w:color="0F4C5C"/>
              <w:left w:val="single" w:sz="6" w:space="0" w:color="FFFFFF"/>
              <w:bottom w:val="single" w:sz="10" w:space="0" w:color="0F4C5C"/>
              <w:right w:val="single" w:sz="6" w:space="0" w:color="FFFFFF"/>
            </w:tcBorders>
            <w:shd w:val="clear" w:color="auto" w:fill="0F4C5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B54D70" w14:textId="670952E7" w:rsidR="0063586C" w:rsidRPr="00EE2477" w:rsidRDefault="0063586C" w:rsidP="0063586C">
            <w:pPr>
              <w:spacing w:after="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b/>
                <w:bCs/>
              </w:rPr>
              <w:t>VLAN</w:t>
            </w:r>
          </w:p>
        </w:tc>
        <w:tc>
          <w:tcPr>
            <w:tcW w:w="1948" w:type="dxa"/>
            <w:tcBorders>
              <w:top w:val="single" w:sz="10" w:space="0" w:color="0F4C5C"/>
              <w:left w:val="single" w:sz="6" w:space="0" w:color="FFFFFF"/>
              <w:bottom w:val="single" w:sz="10" w:space="0" w:color="0F4C5C"/>
              <w:right w:val="single" w:sz="6" w:space="0" w:color="FFFFFF"/>
            </w:tcBorders>
            <w:shd w:val="clear" w:color="auto" w:fill="0F4C5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6889C5" w14:textId="02CCDD84" w:rsidR="0063586C" w:rsidRPr="00EE2477" w:rsidRDefault="0063586C" w:rsidP="0063586C">
            <w:pPr>
              <w:spacing w:after="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b/>
                <w:bCs/>
              </w:rPr>
              <w:t>Szerep</w:t>
            </w:r>
          </w:p>
        </w:tc>
        <w:tc>
          <w:tcPr>
            <w:tcW w:w="2086" w:type="dxa"/>
            <w:tcBorders>
              <w:top w:val="single" w:sz="10" w:space="0" w:color="0F4C5C"/>
              <w:left w:val="single" w:sz="6" w:space="0" w:color="FFFFFF"/>
              <w:bottom w:val="single" w:sz="10" w:space="0" w:color="0F4C5C"/>
              <w:right w:val="single" w:sz="6" w:space="0" w:color="FFFFFF"/>
            </w:tcBorders>
            <w:shd w:val="clear" w:color="auto" w:fill="0F4C5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7A1A5E" w14:textId="1C14CE50" w:rsidR="0063586C" w:rsidRPr="00EE2477" w:rsidRDefault="0063586C" w:rsidP="0063586C">
            <w:pPr>
              <w:spacing w:after="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b/>
                <w:bCs/>
              </w:rPr>
              <w:t>IPv4 hálózat</w:t>
            </w:r>
          </w:p>
        </w:tc>
        <w:tc>
          <w:tcPr>
            <w:tcW w:w="2086" w:type="dxa"/>
            <w:tcBorders>
              <w:top w:val="single" w:sz="10" w:space="0" w:color="0F4C5C"/>
              <w:left w:val="single" w:sz="6" w:space="0" w:color="FFFFFF"/>
              <w:bottom w:val="single" w:sz="10" w:space="0" w:color="0F4C5C"/>
              <w:right w:val="single" w:sz="6" w:space="0" w:color="FFFFFF"/>
            </w:tcBorders>
            <w:shd w:val="clear" w:color="auto" w:fill="0F4C5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524CC9" w14:textId="384E6A33" w:rsidR="0063586C" w:rsidRPr="00EE2477" w:rsidRDefault="0063586C" w:rsidP="0063586C">
            <w:pPr>
              <w:spacing w:after="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b/>
                <w:bCs/>
              </w:rPr>
              <w:t>Gateway</w:t>
            </w:r>
            <w:proofErr w:type="spellEnd"/>
            <w:r>
              <w:rPr>
                <w:b/>
                <w:bCs/>
              </w:rPr>
              <w:t xml:space="preserve"> / VIP</w:t>
            </w:r>
          </w:p>
        </w:tc>
        <w:tc>
          <w:tcPr>
            <w:tcW w:w="2347" w:type="dxa"/>
            <w:tcBorders>
              <w:top w:val="single" w:sz="10" w:space="0" w:color="0F4C5C"/>
              <w:left w:val="single" w:sz="6" w:space="0" w:color="FFFFFF"/>
              <w:bottom w:val="single" w:sz="10" w:space="0" w:color="0F4C5C"/>
              <w:right w:val="single" w:sz="6" w:space="0" w:color="FFFFFF"/>
            </w:tcBorders>
            <w:shd w:val="clear" w:color="auto" w:fill="0F4C5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587D2E" w14:textId="2D24FB89" w:rsidR="0063586C" w:rsidRPr="00EE2477" w:rsidRDefault="0063586C" w:rsidP="0063586C">
            <w:pPr>
              <w:spacing w:after="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b/>
                <w:bCs/>
              </w:rPr>
              <w:t>IPv6 prefix</w:t>
            </w:r>
          </w:p>
        </w:tc>
      </w:tr>
      <w:tr w:rsidR="0063586C" w:rsidRPr="00EE2477" w14:paraId="5C113DCB" w14:textId="77777777" w:rsidTr="00CB00A0">
        <w:trPr>
          <w:cantSplit/>
          <w:trHeight w:val="255"/>
          <w:jc w:val="center"/>
        </w:trPr>
        <w:tc>
          <w:tcPr>
            <w:tcW w:w="12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812429" w14:textId="6DC370B2" w:rsidR="0063586C" w:rsidRPr="00EE2477" w:rsidRDefault="0063586C" w:rsidP="0063586C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10</w:t>
            </w:r>
          </w:p>
        </w:tc>
        <w:tc>
          <w:tcPr>
            <w:tcW w:w="1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5503D2" w14:textId="63C40815" w:rsidR="0063586C" w:rsidRPr="00EE2477" w:rsidRDefault="0063586C" w:rsidP="0063586C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Management</w:t>
            </w:r>
          </w:p>
        </w:tc>
        <w:tc>
          <w:tcPr>
            <w:tcW w:w="208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8081B5" w14:textId="5BC4FCC6" w:rsidR="0063586C" w:rsidRPr="00EE2477" w:rsidRDefault="0063586C" w:rsidP="0063586C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10.20.10.0/24</w:t>
            </w:r>
          </w:p>
        </w:tc>
        <w:tc>
          <w:tcPr>
            <w:tcW w:w="208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FCBE50" w14:textId="4C635DF5" w:rsidR="0063586C" w:rsidRPr="00EE2477" w:rsidRDefault="0063586C" w:rsidP="0063586C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10.20.10.254</w:t>
            </w:r>
          </w:p>
        </w:tc>
        <w:tc>
          <w:tcPr>
            <w:tcW w:w="23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1E00CB" w14:textId="11553878" w:rsidR="0063586C" w:rsidRPr="00EE2477" w:rsidRDefault="0063586C" w:rsidP="0063586C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2001:DB8:10::/64</w:t>
            </w:r>
          </w:p>
        </w:tc>
      </w:tr>
      <w:tr w:rsidR="0063586C" w:rsidRPr="00EE2477" w14:paraId="608CA3D4" w14:textId="77777777" w:rsidTr="00CB00A0">
        <w:trPr>
          <w:cantSplit/>
          <w:trHeight w:val="255"/>
          <w:jc w:val="center"/>
        </w:trPr>
        <w:tc>
          <w:tcPr>
            <w:tcW w:w="12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7C6A9E" w14:textId="541670B0" w:rsidR="0063586C" w:rsidRPr="00EE2477" w:rsidRDefault="0063586C" w:rsidP="0063586C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20</w:t>
            </w:r>
          </w:p>
        </w:tc>
        <w:tc>
          <w:tcPr>
            <w:tcW w:w="1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12E904" w14:textId="74D75ECD" w:rsidR="0063586C" w:rsidRPr="00EE2477" w:rsidRDefault="0063586C" w:rsidP="0063586C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Recepció / PMS</w:t>
            </w:r>
          </w:p>
        </w:tc>
        <w:tc>
          <w:tcPr>
            <w:tcW w:w="208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823272" w14:textId="56A966AA" w:rsidR="0063586C" w:rsidRPr="00EE2477" w:rsidRDefault="0063586C" w:rsidP="0063586C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10.20.20.0/24</w:t>
            </w:r>
          </w:p>
        </w:tc>
        <w:tc>
          <w:tcPr>
            <w:tcW w:w="208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D5F9C9" w14:textId="5D0D23A0" w:rsidR="0063586C" w:rsidRPr="00EE2477" w:rsidRDefault="0063586C" w:rsidP="0063586C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10.20.20.254</w:t>
            </w:r>
          </w:p>
        </w:tc>
        <w:tc>
          <w:tcPr>
            <w:tcW w:w="23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DC5A9A" w14:textId="4EAFD008" w:rsidR="0063586C" w:rsidRPr="00EE2477" w:rsidRDefault="0063586C" w:rsidP="0063586C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2001:DB8:20::/64</w:t>
            </w:r>
          </w:p>
        </w:tc>
      </w:tr>
      <w:tr w:rsidR="0063586C" w:rsidRPr="00EE2477" w14:paraId="012F7B38" w14:textId="77777777" w:rsidTr="00CB00A0">
        <w:trPr>
          <w:cantSplit/>
          <w:trHeight w:val="255"/>
          <w:jc w:val="center"/>
        </w:trPr>
        <w:tc>
          <w:tcPr>
            <w:tcW w:w="12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75ECB6" w14:textId="48DFC5FB" w:rsidR="0063586C" w:rsidRPr="00EE2477" w:rsidRDefault="0063586C" w:rsidP="0063586C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30</w:t>
            </w:r>
          </w:p>
        </w:tc>
        <w:tc>
          <w:tcPr>
            <w:tcW w:w="1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06BCC9" w14:textId="637CE556" w:rsidR="0063586C" w:rsidRPr="00EE2477" w:rsidRDefault="0063586C" w:rsidP="0063586C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t>Admin</w:t>
            </w:r>
            <w:proofErr w:type="spellEnd"/>
            <w:r>
              <w:t xml:space="preserve"> / Back Office</w:t>
            </w:r>
          </w:p>
        </w:tc>
        <w:tc>
          <w:tcPr>
            <w:tcW w:w="208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854D79" w14:textId="78274D48" w:rsidR="0063586C" w:rsidRPr="00EE2477" w:rsidRDefault="0063586C" w:rsidP="0063586C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10.20.30.0/24</w:t>
            </w:r>
          </w:p>
        </w:tc>
        <w:tc>
          <w:tcPr>
            <w:tcW w:w="208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FA0EB9" w14:textId="475E5E61" w:rsidR="0063586C" w:rsidRPr="00EE2477" w:rsidRDefault="0063586C" w:rsidP="0063586C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10.20.30.254</w:t>
            </w:r>
          </w:p>
        </w:tc>
        <w:tc>
          <w:tcPr>
            <w:tcW w:w="23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139B08" w14:textId="5C4F2922" w:rsidR="0063586C" w:rsidRPr="00EE2477" w:rsidRDefault="0063586C" w:rsidP="0063586C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2001:DB8:30::/64</w:t>
            </w:r>
          </w:p>
        </w:tc>
      </w:tr>
      <w:tr w:rsidR="0063586C" w:rsidRPr="00EE2477" w14:paraId="4A0FFDBF" w14:textId="77777777" w:rsidTr="00CB00A0">
        <w:trPr>
          <w:cantSplit/>
          <w:trHeight w:val="255"/>
          <w:jc w:val="center"/>
        </w:trPr>
        <w:tc>
          <w:tcPr>
            <w:tcW w:w="12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96C9D2" w14:textId="1EF98D11" w:rsidR="0063586C" w:rsidRPr="00EE2477" w:rsidRDefault="0063586C" w:rsidP="0063586C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40</w:t>
            </w:r>
          </w:p>
        </w:tc>
        <w:tc>
          <w:tcPr>
            <w:tcW w:w="1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C932CA" w14:textId="78346C41" w:rsidR="0063586C" w:rsidRPr="00EE2477" w:rsidRDefault="0063586C" w:rsidP="0063586C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t>Staff</w:t>
            </w:r>
            <w:proofErr w:type="spellEnd"/>
            <w:r>
              <w:t xml:space="preserve"> eszközök</w:t>
            </w:r>
          </w:p>
        </w:tc>
        <w:tc>
          <w:tcPr>
            <w:tcW w:w="208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AE48E2" w14:textId="7B7B776E" w:rsidR="0063586C" w:rsidRPr="00EE2477" w:rsidRDefault="0063586C" w:rsidP="0063586C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10.20.40.0/24</w:t>
            </w:r>
          </w:p>
        </w:tc>
        <w:tc>
          <w:tcPr>
            <w:tcW w:w="208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2EF1FF" w14:textId="391C36A8" w:rsidR="0063586C" w:rsidRPr="00EE2477" w:rsidRDefault="0063586C" w:rsidP="0063586C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10.20.40.254</w:t>
            </w:r>
          </w:p>
        </w:tc>
        <w:tc>
          <w:tcPr>
            <w:tcW w:w="23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06B30F" w14:textId="12E0E56F" w:rsidR="0063586C" w:rsidRPr="00EE2477" w:rsidRDefault="0063586C" w:rsidP="0063586C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2001:DB8:40::/64</w:t>
            </w:r>
          </w:p>
        </w:tc>
      </w:tr>
      <w:tr w:rsidR="0063586C" w:rsidRPr="00EE2477" w14:paraId="1BB64845" w14:textId="77777777" w:rsidTr="00CB00A0">
        <w:trPr>
          <w:cantSplit/>
          <w:trHeight w:val="242"/>
          <w:jc w:val="center"/>
        </w:trPr>
        <w:tc>
          <w:tcPr>
            <w:tcW w:w="12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86642C" w14:textId="09C7ED9A" w:rsidR="0063586C" w:rsidRPr="00EE2477" w:rsidRDefault="0063586C" w:rsidP="0063586C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50</w:t>
            </w:r>
          </w:p>
        </w:tc>
        <w:tc>
          <w:tcPr>
            <w:tcW w:w="1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BDD961" w14:textId="5F901850" w:rsidR="0063586C" w:rsidRPr="00EE2477" w:rsidRDefault="0063586C" w:rsidP="0063586C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t>Guest</w:t>
            </w:r>
            <w:proofErr w:type="spellEnd"/>
            <w:r>
              <w:t xml:space="preserve"> WiFi</w:t>
            </w:r>
          </w:p>
        </w:tc>
        <w:tc>
          <w:tcPr>
            <w:tcW w:w="208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493F93" w14:textId="774F4901" w:rsidR="0063586C" w:rsidRPr="00EE2477" w:rsidRDefault="0063586C" w:rsidP="0063586C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10.20.50.0/24</w:t>
            </w:r>
          </w:p>
        </w:tc>
        <w:tc>
          <w:tcPr>
            <w:tcW w:w="208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189C01" w14:textId="111FBB14" w:rsidR="0063586C" w:rsidRPr="00EE2477" w:rsidRDefault="0063586C" w:rsidP="0063586C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10.20.50.254</w:t>
            </w:r>
          </w:p>
        </w:tc>
        <w:tc>
          <w:tcPr>
            <w:tcW w:w="23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25B5A5" w14:textId="26957AF7" w:rsidR="0063586C" w:rsidRPr="00EE2477" w:rsidRDefault="0063586C" w:rsidP="0063586C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2001:DB8:50::/64</w:t>
            </w:r>
          </w:p>
        </w:tc>
      </w:tr>
      <w:tr w:rsidR="0063586C" w:rsidRPr="00EE2477" w14:paraId="152BBFBF" w14:textId="77777777" w:rsidTr="00CB00A0">
        <w:trPr>
          <w:cantSplit/>
          <w:trHeight w:val="255"/>
          <w:jc w:val="center"/>
        </w:trPr>
        <w:tc>
          <w:tcPr>
            <w:tcW w:w="12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FF43ED" w14:textId="0F74261A" w:rsidR="0063586C" w:rsidRPr="00EE2477" w:rsidRDefault="0063586C" w:rsidP="0063586C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60</w:t>
            </w:r>
          </w:p>
        </w:tc>
        <w:tc>
          <w:tcPr>
            <w:tcW w:w="1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DDB229" w14:textId="24D048D8" w:rsidR="0063586C" w:rsidRPr="00EE2477" w:rsidRDefault="0063586C" w:rsidP="0063586C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Szerverek</w:t>
            </w:r>
          </w:p>
        </w:tc>
        <w:tc>
          <w:tcPr>
            <w:tcW w:w="208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08D1A4" w14:textId="15024E53" w:rsidR="0063586C" w:rsidRPr="00EE2477" w:rsidRDefault="0063586C" w:rsidP="0063586C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10.20.60.0/24</w:t>
            </w:r>
          </w:p>
        </w:tc>
        <w:tc>
          <w:tcPr>
            <w:tcW w:w="208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5F7F70" w14:textId="12766BD2" w:rsidR="0063586C" w:rsidRPr="00EE2477" w:rsidRDefault="0063586C" w:rsidP="0063586C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10.20.60.254</w:t>
            </w:r>
          </w:p>
        </w:tc>
        <w:tc>
          <w:tcPr>
            <w:tcW w:w="23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A88CBC" w14:textId="48BC1C72" w:rsidR="0063586C" w:rsidRPr="00EE2477" w:rsidRDefault="0063586C" w:rsidP="0063586C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2001:DB8:60::/64</w:t>
            </w:r>
          </w:p>
        </w:tc>
      </w:tr>
      <w:tr w:rsidR="0063586C" w:rsidRPr="00EE2477" w14:paraId="16D306C5" w14:textId="77777777" w:rsidTr="00CB00A0">
        <w:trPr>
          <w:cantSplit/>
          <w:trHeight w:val="255"/>
          <w:jc w:val="center"/>
        </w:trPr>
        <w:tc>
          <w:tcPr>
            <w:tcW w:w="12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67C5BF" w14:textId="4672626C" w:rsidR="0063586C" w:rsidRPr="00EE2477" w:rsidRDefault="0063586C" w:rsidP="0063586C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70</w:t>
            </w:r>
          </w:p>
        </w:tc>
        <w:tc>
          <w:tcPr>
            <w:tcW w:w="1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1A158B" w14:textId="26934520" w:rsidR="0063586C" w:rsidRPr="00EE2477" w:rsidRDefault="0063586C" w:rsidP="0063586C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 xml:space="preserve">Nyomtatók / </w:t>
            </w:r>
            <w:proofErr w:type="spellStart"/>
            <w:r>
              <w:t>IoT</w:t>
            </w:r>
            <w:proofErr w:type="spellEnd"/>
          </w:p>
        </w:tc>
        <w:tc>
          <w:tcPr>
            <w:tcW w:w="208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B93137" w14:textId="09E32F95" w:rsidR="0063586C" w:rsidRPr="00EE2477" w:rsidRDefault="0063586C" w:rsidP="0063586C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10.20.70.0/24</w:t>
            </w:r>
          </w:p>
        </w:tc>
        <w:tc>
          <w:tcPr>
            <w:tcW w:w="208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A1DBE7" w14:textId="3A7E6103" w:rsidR="0063586C" w:rsidRPr="00EE2477" w:rsidRDefault="0063586C" w:rsidP="0063586C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10.20.70.254</w:t>
            </w:r>
          </w:p>
        </w:tc>
        <w:tc>
          <w:tcPr>
            <w:tcW w:w="23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7E0D59" w14:textId="01BCC5CB" w:rsidR="0063586C" w:rsidRPr="00EE2477" w:rsidRDefault="0063586C" w:rsidP="0063586C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2001:DB8:70::/64</w:t>
            </w:r>
          </w:p>
        </w:tc>
      </w:tr>
      <w:tr w:rsidR="0063586C" w:rsidRPr="00EE2477" w14:paraId="5FD2FA41" w14:textId="77777777" w:rsidTr="00E15FBC">
        <w:trPr>
          <w:cantSplit/>
          <w:trHeight w:val="516"/>
          <w:jc w:val="center"/>
        </w:trPr>
        <w:tc>
          <w:tcPr>
            <w:tcW w:w="12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B77BB9" w14:textId="152C95F4" w:rsidR="0063586C" w:rsidRPr="00EE2477" w:rsidRDefault="0063586C" w:rsidP="0063586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250</w:t>
            </w:r>
          </w:p>
        </w:tc>
        <w:tc>
          <w:tcPr>
            <w:tcW w:w="1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123EF9" w14:textId="04277E02" w:rsidR="0063586C" w:rsidRPr="00EE2477" w:rsidRDefault="0063586C" w:rsidP="0063586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DMZ (ASA külön interfész)</w:t>
            </w:r>
          </w:p>
        </w:tc>
        <w:tc>
          <w:tcPr>
            <w:tcW w:w="208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06BD55" w14:textId="4C67CCF2" w:rsidR="0063586C" w:rsidRPr="00EE2477" w:rsidRDefault="0063586C" w:rsidP="0063586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10.20.250.0/24</w:t>
            </w:r>
          </w:p>
        </w:tc>
        <w:tc>
          <w:tcPr>
            <w:tcW w:w="208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9A4EDB" w14:textId="1BA958EC" w:rsidR="0063586C" w:rsidRPr="00EE2477" w:rsidRDefault="0063586C" w:rsidP="0063586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10.20.250.1</w:t>
            </w:r>
          </w:p>
        </w:tc>
        <w:tc>
          <w:tcPr>
            <w:tcW w:w="23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CFED64" w14:textId="06E4CCED" w:rsidR="0063586C" w:rsidRPr="00EE2477" w:rsidRDefault="0063586C" w:rsidP="0063586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-</w:t>
            </w:r>
          </w:p>
        </w:tc>
      </w:tr>
      <w:tr w:rsidR="0063586C" w:rsidRPr="00EE2477" w14:paraId="17156A4F" w14:textId="77777777" w:rsidTr="00626C9A">
        <w:trPr>
          <w:cantSplit/>
          <w:trHeight w:val="273"/>
          <w:jc w:val="center"/>
        </w:trPr>
        <w:tc>
          <w:tcPr>
            <w:tcW w:w="12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D78327" w14:textId="2DA36DF8" w:rsidR="0063586C" w:rsidRPr="00EE2477" w:rsidRDefault="0063586C" w:rsidP="0063586C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254</w:t>
            </w:r>
          </w:p>
        </w:tc>
        <w:tc>
          <w:tcPr>
            <w:tcW w:w="1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CF4C74" w14:textId="384C91DC" w:rsidR="0063586C" w:rsidRPr="00EE2477" w:rsidRDefault="0063586C" w:rsidP="0063586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Edge / tranzit</w:t>
            </w:r>
          </w:p>
        </w:tc>
        <w:tc>
          <w:tcPr>
            <w:tcW w:w="208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B4DD74" w14:textId="30BDDEFF" w:rsidR="0063586C" w:rsidRPr="00EE2477" w:rsidRDefault="0063586C" w:rsidP="0063586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10.20.254.0/24</w:t>
            </w:r>
          </w:p>
        </w:tc>
        <w:tc>
          <w:tcPr>
            <w:tcW w:w="208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A0606B" w14:textId="2527B671" w:rsidR="0063586C" w:rsidRPr="00EE2477" w:rsidRDefault="0063586C" w:rsidP="0063586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10.20.254.254</w:t>
            </w:r>
          </w:p>
        </w:tc>
        <w:tc>
          <w:tcPr>
            <w:tcW w:w="23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9FA1F7" w14:textId="26879E29" w:rsidR="0063586C" w:rsidRPr="00EE2477" w:rsidRDefault="0063586C" w:rsidP="0063586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2001:DB8:254::/64</w:t>
            </w:r>
          </w:p>
        </w:tc>
      </w:tr>
    </w:tbl>
    <w:p w14:paraId="2B9C098E" w14:textId="77777777" w:rsidR="00100D4A" w:rsidRPr="00EE2477" w:rsidRDefault="00100D4A">
      <w:pPr>
        <w:rPr>
          <w:rFonts w:ascii="Times New Roman" w:hAnsi="Times New Roman" w:cs="Times New Roman"/>
        </w:rPr>
      </w:pPr>
    </w:p>
    <w:p w14:paraId="1C27508C" w14:textId="77777777" w:rsidR="00100D4A" w:rsidRPr="00EE2477" w:rsidRDefault="00B65E86">
      <w:pPr>
        <w:keepNext/>
        <w:spacing w:after="100"/>
        <w:rPr>
          <w:rFonts w:ascii="Times New Roman" w:hAnsi="Times New Roman" w:cs="Times New Roman"/>
          <w:sz w:val="28"/>
          <w:szCs w:val="28"/>
        </w:rPr>
      </w:pPr>
      <w:r w:rsidRPr="00EE2477">
        <w:rPr>
          <w:rFonts w:ascii="Times New Roman" w:eastAsia="Liberation Serif" w:hAnsi="Times New Roman" w:cs="Times New Roman"/>
          <w:b/>
          <w:color w:val="0A3743"/>
          <w:sz w:val="28"/>
          <w:szCs w:val="28"/>
        </w:rPr>
        <w:t>5.2 Éttermi és irodai telephelyek címzése</w:t>
      </w:r>
    </w:p>
    <w:tbl>
      <w:tblPr>
        <w:tblW w:w="9869" w:type="dxa"/>
        <w:jc w:val="center"/>
        <w:tblLayout w:type="fixed"/>
        <w:tblLook w:val="04A0" w:firstRow="1" w:lastRow="0" w:firstColumn="1" w:lastColumn="0" w:noHBand="0" w:noVBand="1"/>
      </w:tblPr>
      <w:tblGrid>
        <w:gridCol w:w="1742"/>
        <w:gridCol w:w="928"/>
        <w:gridCol w:w="2613"/>
        <w:gridCol w:w="2206"/>
        <w:gridCol w:w="2380"/>
      </w:tblGrid>
      <w:tr w:rsidR="0063586C" w:rsidRPr="00EE2477" w14:paraId="1DDD4BA9" w14:textId="77777777" w:rsidTr="00CB00A0">
        <w:trPr>
          <w:trHeight w:val="251"/>
          <w:tblHeader/>
          <w:jc w:val="center"/>
        </w:trPr>
        <w:tc>
          <w:tcPr>
            <w:tcW w:w="1742" w:type="dxa"/>
            <w:tcBorders>
              <w:top w:val="single" w:sz="10" w:space="0" w:color="0F4C5C"/>
              <w:left w:val="single" w:sz="6" w:space="0" w:color="FFFFFF"/>
              <w:bottom w:val="single" w:sz="10" w:space="0" w:color="0F4C5C"/>
              <w:right w:val="single" w:sz="6" w:space="0" w:color="FFFFFF"/>
            </w:tcBorders>
            <w:shd w:val="clear" w:color="auto" w:fill="0F4C5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49DB09" w14:textId="3A915D77" w:rsidR="0063586C" w:rsidRPr="00EE2477" w:rsidRDefault="0063586C" w:rsidP="0063586C">
            <w:pPr>
              <w:spacing w:after="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b/>
                <w:bCs/>
              </w:rPr>
              <w:t>Telephely</w:t>
            </w:r>
          </w:p>
        </w:tc>
        <w:tc>
          <w:tcPr>
            <w:tcW w:w="928" w:type="dxa"/>
            <w:tcBorders>
              <w:top w:val="single" w:sz="10" w:space="0" w:color="0F4C5C"/>
              <w:left w:val="single" w:sz="6" w:space="0" w:color="FFFFFF"/>
              <w:bottom w:val="single" w:sz="10" w:space="0" w:color="0F4C5C"/>
              <w:right w:val="single" w:sz="6" w:space="0" w:color="FFFFFF"/>
            </w:tcBorders>
            <w:shd w:val="clear" w:color="auto" w:fill="0F4C5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64A962" w14:textId="33FA1C36" w:rsidR="0063586C" w:rsidRPr="00EE2477" w:rsidRDefault="0063586C" w:rsidP="0063586C">
            <w:pPr>
              <w:spacing w:after="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b/>
                <w:bCs/>
              </w:rPr>
              <w:t>VLAN</w:t>
            </w:r>
          </w:p>
        </w:tc>
        <w:tc>
          <w:tcPr>
            <w:tcW w:w="2613" w:type="dxa"/>
            <w:tcBorders>
              <w:top w:val="single" w:sz="10" w:space="0" w:color="0F4C5C"/>
              <w:left w:val="single" w:sz="6" w:space="0" w:color="FFFFFF"/>
              <w:bottom w:val="single" w:sz="10" w:space="0" w:color="0F4C5C"/>
              <w:right w:val="single" w:sz="6" w:space="0" w:color="FFFFFF"/>
            </w:tcBorders>
            <w:shd w:val="clear" w:color="auto" w:fill="0F4C5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C2E885" w14:textId="678063B1" w:rsidR="0063586C" w:rsidRPr="00EE2477" w:rsidRDefault="0063586C" w:rsidP="0063586C">
            <w:pPr>
              <w:spacing w:after="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b/>
                <w:bCs/>
              </w:rPr>
              <w:t>Szerep</w:t>
            </w:r>
          </w:p>
        </w:tc>
        <w:tc>
          <w:tcPr>
            <w:tcW w:w="2206" w:type="dxa"/>
            <w:tcBorders>
              <w:top w:val="single" w:sz="10" w:space="0" w:color="0F4C5C"/>
              <w:left w:val="single" w:sz="6" w:space="0" w:color="FFFFFF"/>
              <w:bottom w:val="single" w:sz="10" w:space="0" w:color="0F4C5C"/>
              <w:right w:val="single" w:sz="6" w:space="0" w:color="FFFFFF"/>
            </w:tcBorders>
            <w:shd w:val="clear" w:color="auto" w:fill="0F4C5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5F20F1" w14:textId="3CEBF613" w:rsidR="0063586C" w:rsidRPr="00EE2477" w:rsidRDefault="0063586C" w:rsidP="0063586C">
            <w:pPr>
              <w:spacing w:after="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b/>
                <w:bCs/>
              </w:rPr>
              <w:t>IPv4 hálózat</w:t>
            </w:r>
          </w:p>
        </w:tc>
        <w:tc>
          <w:tcPr>
            <w:tcW w:w="2380" w:type="dxa"/>
            <w:tcBorders>
              <w:top w:val="single" w:sz="10" w:space="0" w:color="0F4C5C"/>
              <w:left w:val="single" w:sz="6" w:space="0" w:color="FFFFFF"/>
              <w:bottom w:val="single" w:sz="10" w:space="0" w:color="0F4C5C"/>
              <w:right w:val="single" w:sz="6" w:space="0" w:color="FFFFFF"/>
            </w:tcBorders>
            <w:shd w:val="clear" w:color="auto" w:fill="0F4C5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7F8350" w14:textId="582B1AB2" w:rsidR="0063586C" w:rsidRPr="00EE2477" w:rsidRDefault="0063586C" w:rsidP="0063586C">
            <w:pPr>
              <w:spacing w:after="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b/>
                <w:bCs/>
              </w:rPr>
              <w:t>IPv6 prefix</w:t>
            </w:r>
          </w:p>
        </w:tc>
      </w:tr>
      <w:tr w:rsidR="0063586C" w:rsidRPr="00EE2477" w14:paraId="74BC2CF5" w14:textId="77777777" w:rsidTr="00CB00A0">
        <w:trPr>
          <w:cantSplit/>
          <w:trHeight w:val="251"/>
          <w:jc w:val="center"/>
        </w:trPr>
        <w:tc>
          <w:tcPr>
            <w:tcW w:w="17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AC63B1" w14:textId="4857FF50" w:rsidR="0063586C" w:rsidRPr="00EE2477" w:rsidRDefault="0063586C" w:rsidP="0063586C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Étterem</w:t>
            </w:r>
          </w:p>
        </w:tc>
        <w:tc>
          <w:tcPr>
            <w:tcW w:w="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795A36" w14:textId="2636FCE8" w:rsidR="0063586C" w:rsidRPr="00EE2477" w:rsidRDefault="0063586C" w:rsidP="0063586C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10</w:t>
            </w:r>
          </w:p>
        </w:tc>
        <w:tc>
          <w:tcPr>
            <w:tcW w:w="26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86AC72" w14:textId="255DEEBC" w:rsidR="0063586C" w:rsidRPr="00EE2477" w:rsidRDefault="0063586C" w:rsidP="0063586C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Management</w:t>
            </w:r>
          </w:p>
        </w:tc>
        <w:tc>
          <w:tcPr>
            <w:tcW w:w="22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9281A9" w14:textId="4F75F1DB" w:rsidR="0063586C" w:rsidRPr="00EE2477" w:rsidRDefault="0063586C" w:rsidP="0063586C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10.22.10.0/24</w:t>
            </w:r>
          </w:p>
        </w:tc>
        <w:tc>
          <w:tcPr>
            <w:tcW w:w="23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84E7C4" w14:textId="0693FEA1" w:rsidR="0063586C" w:rsidRPr="00EE2477" w:rsidRDefault="0063586C" w:rsidP="0063586C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-</w:t>
            </w:r>
          </w:p>
        </w:tc>
      </w:tr>
      <w:tr w:rsidR="0063586C" w:rsidRPr="00EE2477" w14:paraId="2DC4F746" w14:textId="77777777" w:rsidTr="00CB00A0">
        <w:trPr>
          <w:cantSplit/>
          <w:trHeight w:val="251"/>
          <w:jc w:val="center"/>
        </w:trPr>
        <w:tc>
          <w:tcPr>
            <w:tcW w:w="17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159C47" w14:textId="5CE4F2AE" w:rsidR="0063586C" w:rsidRPr="00EE2477" w:rsidRDefault="0063586C" w:rsidP="0063586C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Étterem</w:t>
            </w:r>
          </w:p>
        </w:tc>
        <w:tc>
          <w:tcPr>
            <w:tcW w:w="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193193" w14:textId="43096830" w:rsidR="0063586C" w:rsidRPr="00EE2477" w:rsidRDefault="0063586C" w:rsidP="0063586C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20</w:t>
            </w:r>
          </w:p>
        </w:tc>
        <w:tc>
          <w:tcPr>
            <w:tcW w:w="26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8FAFE3" w14:textId="18DB4912" w:rsidR="0063586C" w:rsidRPr="00EE2477" w:rsidRDefault="0063586C" w:rsidP="0063586C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 xml:space="preserve">POS / </w:t>
            </w:r>
            <w:proofErr w:type="spellStart"/>
            <w:r>
              <w:t>Staff</w:t>
            </w:r>
            <w:proofErr w:type="spellEnd"/>
          </w:p>
        </w:tc>
        <w:tc>
          <w:tcPr>
            <w:tcW w:w="22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5B8F5A" w14:textId="1822D268" w:rsidR="0063586C" w:rsidRPr="00EE2477" w:rsidRDefault="0063586C" w:rsidP="0063586C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10.22.20.0/24</w:t>
            </w:r>
          </w:p>
        </w:tc>
        <w:tc>
          <w:tcPr>
            <w:tcW w:w="23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973B25" w14:textId="7CCAE5B3" w:rsidR="0063586C" w:rsidRPr="00EE2477" w:rsidRDefault="0063586C" w:rsidP="0063586C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-</w:t>
            </w:r>
          </w:p>
        </w:tc>
      </w:tr>
      <w:tr w:rsidR="0063586C" w:rsidRPr="00EE2477" w14:paraId="582DF1A0" w14:textId="77777777" w:rsidTr="00CB00A0">
        <w:trPr>
          <w:cantSplit/>
          <w:trHeight w:val="480"/>
          <w:jc w:val="center"/>
        </w:trPr>
        <w:tc>
          <w:tcPr>
            <w:tcW w:w="17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4F0394" w14:textId="0069BDC6" w:rsidR="0063586C" w:rsidRPr="00EE2477" w:rsidRDefault="0063586C" w:rsidP="0063586C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Étterem</w:t>
            </w:r>
          </w:p>
        </w:tc>
        <w:tc>
          <w:tcPr>
            <w:tcW w:w="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494C17" w14:textId="2B8ADF8D" w:rsidR="0063586C" w:rsidRPr="00EE2477" w:rsidRDefault="0063586C" w:rsidP="0063586C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50</w:t>
            </w:r>
          </w:p>
        </w:tc>
        <w:tc>
          <w:tcPr>
            <w:tcW w:w="26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F8C3A1" w14:textId="1475F59D" w:rsidR="0063586C" w:rsidRPr="00EE2477" w:rsidRDefault="0063586C" w:rsidP="0063586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t>Guest</w:t>
            </w:r>
            <w:proofErr w:type="spellEnd"/>
            <w:r>
              <w:t xml:space="preserve"> szegmens</w:t>
            </w:r>
          </w:p>
        </w:tc>
        <w:tc>
          <w:tcPr>
            <w:tcW w:w="22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75D6F3" w14:textId="4CE4B9E9" w:rsidR="0063586C" w:rsidRPr="00EE2477" w:rsidRDefault="0063586C" w:rsidP="0063586C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10.22.50.0/24</w:t>
            </w:r>
          </w:p>
        </w:tc>
        <w:tc>
          <w:tcPr>
            <w:tcW w:w="23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C3EB7D" w14:textId="58737C6C" w:rsidR="0063586C" w:rsidRPr="00EE2477" w:rsidRDefault="0063586C" w:rsidP="0063586C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-</w:t>
            </w:r>
          </w:p>
        </w:tc>
      </w:tr>
      <w:tr w:rsidR="0063586C" w:rsidRPr="00EE2477" w14:paraId="36C63D7F" w14:textId="77777777" w:rsidTr="00CB00A0">
        <w:trPr>
          <w:cantSplit/>
          <w:trHeight w:val="251"/>
          <w:jc w:val="center"/>
        </w:trPr>
        <w:tc>
          <w:tcPr>
            <w:tcW w:w="17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9B7172" w14:textId="7D1ECC17" w:rsidR="0063586C" w:rsidRPr="00EE2477" w:rsidRDefault="0063586C" w:rsidP="0063586C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Étterem</w:t>
            </w:r>
          </w:p>
        </w:tc>
        <w:tc>
          <w:tcPr>
            <w:tcW w:w="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5C18F3" w14:textId="0B793C3D" w:rsidR="0063586C" w:rsidRPr="00EE2477" w:rsidRDefault="0063586C" w:rsidP="0063586C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70</w:t>
            </w:r>
          </w:p>
        </w:tc>
        <w:tc>
          <w:tcPr>
            <w:tcW w:w="26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3609E7" w14:textId="7885C9DB" w:rsidR="0063586C" w:rsidRPr="00EE2477" w:rsidRDefault="0063586C" w:rsidP="0063586C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Perifériák</w:t>
            </w:r>
          </w:p>
        </w:tc>
        <w:tc>
          <w:tcPr>
            <w:tcW w:w="22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26C4C6" w14:textId="2541E8CB" w:rsidR="0063586C" w:rsidRPr="00EE2477" w:rsidRDefault="0063586C" w:rsidP="0063586C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10.22.70.0/24</w:t>
            </w:r>
          </w:p>
        </w:tc>
        <w:tc>
          <w:tcPr>
            <w:tcW w:w="23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57C24F" w14:textId="640448FC" w:rsidR="0063586C" w:rsidRPr="00EE2477" w:rsidRDefault="0063586C" w:rsidP="0063586C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-</w:t>
            </w:r>
          </w:p>
        </w:tc>
      </w:tr>
      <w:tr w:rsidR="0063586C" w:rsidRPr="00EE2477" w14:paraId="4389D735" w14:textId="77777777" w:rsidTr="00CB00A0">
        <w:trPr>
          <w:cantSplit/>
          <w:trHeight w:val="238"/>
          <w:jc w:val="center"/>
        </w:trPr>
        <w:tc>
          <w:tcPr>
            <w:tcW w:w="17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320115" w14:textId="6C9B473B" w:rsidR="0063586C" w:rsidRPr="00EE2477" w:rsidRDefault="0063586C" w:rsidP="0063586C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Központi iroda</w:t>
            </w:r>
          </w:p>
        </w:tc>
        <w:tc>
          <w:tcPr>
            <w:tcW w:w="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607B91" w14:textId="120F1C12" w:rsidR="0063586C" w:rsidRPr="00EE2477" w:rsidRDefault="0063586C" w:rsidP="0063586C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10</w:t>
            </w:r>
          </w:p>
        </w:tc>
        <w:tc>
          <w:tcPr>
            <w:tcW w:w="26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7123C0" w14:textId="70DFA5CE" w:rsidR="0063586C" w:rsidRPr="00EE2477" w:rsidRDefault="0063586C" w:rsidP="0063586C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Management</w:t>
            </w:r>
          </w:p>
        </w:tc>
        <w:tc>
          <w:tcPr>
            <w:tcW w:w="22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752776" w14:textId="539ECB85" w:rsidR="0063586C" w:rsidRPr="00EE2477" w:rsidRDefault="0063586C" w:rsidP="0063586C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10.23.10.0/24</w:t>
            </w:r>
          </w:p>
        </w:tc>
        <w:tc>
          <w:tcPr>
            <w:tcW w:w="23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77A1DF" w14:textId="2EF25BC7" w:rsidR="0063586C" w:rsidRPr="00EE2477" w:rsidRDefault="0063586C" w:rsidP="0063586C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-</w:t>
            </w:r>
          </w:p>
        </w:tc>
      </w:tr>
      <w:tr w:rsidR="0063586C" w:rsidRPr="00EE2477" w14:paraId="2624028F" w14:textId="77777777" w:rsidTr="00CB00A0">
        <w:trPr>
          <w:cantSplit/>
          <w:trHeight w:val="251"/>
          <w:jc w:val="center"/>
        </w:trPr>
        <w:tc>
          <w:tcPr>
            <w:tcW w:w="17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11D503" w14:textId="7CE940A6" w:rsidR="0063586C" w:rsidRPr="00EE2477" w:rsidRDefault="0063586C" w:rsidP="0063586C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Központi iroda</w:t>
            </w:r>
          </w:p>
        </w:tc>
        <w:tc>
          <w:tcPr>
            <w:tcW w:w="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2595E1" w14:textId="2065F774" w:rsidR="0063586C" w:rsidRPr="00EE2477" w:rsidRDefault="0063586C" w:rsidP="0063586C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30</w:t>
            </w:r>
          </w:p>
        </w:tc>
        <w:tc>
          <w:tcPr>
            <w:tcW w:w="26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F39EA5" w14:textId="6EF893C8" w:rsidR="0063586C" w:rsidRPr="00EE2477" w:rsidRDefault="0063586C" w:rsidP="0063586C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Irodai kliensek</w:t>
            </w:r>
          </w:p>
        </w:tc>
        <w:tc>
          <w:tcPr>
            <w:tcW w:w="22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1A0BD7" w14:textId="2966F08D" w:rsidR="0063586C" w:rsidRPr="00EE2477" w:rsidRDefault="0063586C" w:rsidP="0063586C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10.23.30.0/24</w:t>
            </w:r>
          </w:p>
        </w:tc>
        <w:tc>
          <w:tcPr>
            <w:tcW w:w="23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450029" w14:textId="0E1FAADD" w:rsidR="0063586C" w:rsidRPr="00EE2477" w:rsidRDefault="0063586C" w:rsidP="0063586C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-</w:t>
            </w:r>
          </w:p>
        </w:tc>
      </w:tr>
      <w:tr w:rsidR="0063586C" w:rsidRPr="00EE2477" w14:paraId="511DF07B" w14:textId="77777777" w:rsidTr="00CB00A0">
        <w:trPr>
          <w:cantSplit/>
          <w:trHeight w:val="251"/>
          <w:jc w:val="center"/>
        </w:trPr>
        <w:tc>
          <w:tcPr>
            <w:tcW w:w="17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82DD5F" w14:textId="180D90AA" w:rsidR="0063586C" w:rsidRPr="00EE2477" w:rsidRDefault="0063586C" w:rsidP="0063586C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Központi iroda</w:t>
            </w:r>
          </w:p>
        </w:tc>
        <w:tc>
          <w:tcPr>
            <w:tcW w:w="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7372E9" w14:textId="7CA309E8" w:rsidR="0063586C" w:rsidRPr="00EE2477" w:rsidRDefault="0063586C" w:rsidP="0063586C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35</w:t>
            </w:r>
          </w:p>
        </w:tc>
        <w:tc>
          <w:tcPr>
            <w:tcW w:w="26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0C0F9E" w14:textId="050A56D9" w:rsidR="0063586C" w:rsidRPr="00EE2477" w:rsidRDefault="0063586C" w:rsidP="0063586C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Vezetői VLAN</w:t>
            </w:r>
          </w:p>
        </w:tc>
        <w:tc>
          <w:tcPr>
            <w:tcW w:w="22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BFD200" w14:textId="701B75C2" w:rsidR="0063586C" w:rsidRPr="00EE2477" w:rsidRDefault="0063586C" w:rsidP="0063586C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10.23.35.0/24</w:t>
            </w:r>
          </w:p>
        </w:tc>
        <w:tc>
          <w:tcPr>
            <w:tcW w:w="23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E82D47" w14:textId="4CBDDAF6" w:rsidR="0063586C" w:rsidRPr="00EE2477" w:rsidRDefault="0063586C" w:rsidP="0063586C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-</w:t>
            </w:r>
          </w:p>
        </w:tc>
      </w:tr>
      <w:tr w:rsidR="0063586C" w:rsidRPr="00EE2477" w14:paraId="3D87FD3F" w14:textId="77777777" w:rsidTr="00CB00A0">
        <w:trPr>
          <w:cantSplit/>
          <w:trHeight w:val="251"/>
          <w:jc w:val="center"/>
        </w:trPr>
        <w:tc>
          <w:tcPr>
            <w:tcW w:w="17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9F89E9" w14:textId="6C31205E" w:rsidR="0063586C" w:rsidRPr="00EE2477" w:rsidRDefault="0063586C" w:rsidP="0063586C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Központi iroda</w:t>
            </w:r>
          </w:p>
        </w:tc>
        <w:tc>
          <w:tcPr>
            <w:tcW w:w="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7A6058" w14:textId="0C53FB51" w:rsidR="0063586C" w:rsidRPr="00EE2477" w:rsidRDefault="0063586C" w:rsidP="0063586C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70</w:t>
            </w:r>
          </w:p>
        </w:tc>
        <w:tc>
          <w:tcPr>
            <w:tcW w:w="26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CF12B8" w14:textId="161E61C2" w:rsidR="0063586C" w:rsidRPr="00EE2477" w:rsidRDefault="0063586C" w:rsidP="0063586C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Nyomtatók</w:t>
            </w:r>
          </w:p>
        </w:tc>
        <w:tc>
          <w:tcPr>
            <w:tcW w:w="22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0DF556" w14:textId="56D0FF49" w:rsidR="0063586C" w:rsidRPr="00EE2477" w:rsidRDefault="0063586C" w:rsidP="0063586C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10.23.70.0/24</w:t>
            </w:r>
          </w:p>
        </w:tc>
        <w:tc>
          <w:tcPr>
            <w:tcW w:w="23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89AB92" w14:textId="34B9B5B4" w:rsidR="0063586C" w:rsidRPr="00EE2477" w:rsidRDefault="0063586C" w:rsidP="0063586C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-</w:t>
            </w:r>
          </w:p>
        </w:tc>
      </w:tr>
    </w:tbl>
    <w:p w14:paraId="250B2172" w14:textId="77777777" w:rsidR="00100D4A" w:rsidRPr="00EE2477" w:rsidRDefault="00100D4A">
      <w:pPr>
        <w:rPr>
          <w:rFonts w:ascii="Times New Roman" w:hAnsi="Times New Roman" w:cs="Times New Roman"/>
        </w:rPr>
      </w:pPr>
    </w:p>
    <w:p w14:paraId="370ED7CC" w14:textId="77777777" w:rsidR="00910513" w:rsidRPr="00EE2477" w:rsidRDefault="00910513">
      <w:pPr>
        <w:rPr>
          <w:rFonts w:ascii="Times New Roman" w:hAnsi="Times New Roman" w:cs="Times New Roman"/>
        </w:rPr>
      </w:pPr>
    </w:p>
    <w:p w14:paraId="4F798E97" w14:textId="77777777" w:rsidR="00910513" w:rsidRPr="00EE2477" w:rsidRDefault="00910513">
      <w:pPr>
        <w:rPr>
          <w:rFonts w:ascii="Times New Roman" w:hAnsi="Times New Roman" w:cs="Times New Roman"/>
        </w:rPr>
      </w:pPr>
    </w:p>
    <w:p w14:paraId="05601CC3" w14:textId="77777777" w:rsidR="00910513" w:rsidRPr="00EE2477" w:rsidRDefault="00910513">
      <w:pPr>
        <w:rPr>
          <w:rFonts w:ascii="Times New Roman" w:hAnsi="Times New Roman" w:cs="Times New Roman"/>
        </w:rPr>
      </w:pPr>
    </w:p>
    <w:p w14:paraId="533C1983" w14:textId="77777777" w:rsidR="00910513" w:rsidRPr="00EE2477" w:rsidRDefault="00910513">
      <w:pPr>
        <w:rPr>
          <w:rFonts w:ascii="Times New Roman" w:hAnsi="Times New Roman" w:cs="Times New Roman"/>
        </w:rPr>
      </w:pPr>
    </w:p>
    <w:p w14:paraId="43ABAB07" w14:textId="77777777" w:rsidR="00910513" w:rsidRPr="00EE2477" w:rsidRDefault="00910513">
      <w:pPr>
        <w:rPr>
          <w:rFonts w:ascii="Times New Roman" w:hAnsi="Times New Roman" w:cs="Times New Roman"/>
        </w:rPr>
      </w:pPr>
    </w:p>
    <w:p w14:paraId="76DA35BA" w14:textId="77777777" w:rsidR="00100D4A" w:rsidRPr="00EE2477" w:rsidRDefault="00B65E86">
      <w:pPr>
        <w:keepNext/>
        <w:spacing w:after="100"/>
        <w:rPr>
          <w:rFonts w:ascii="Times New Roman" w:hAnsi="Times New Roman" w:cs="Times New Roman"/>
          <w:sz w:val="28"/>
          <w:szCs w:val="28"/>
        </w:rPr>
      </w:pPr>
      <w:r w:rsidRPr="00EE2477">
        <w:rPr>
          <w:rFonts w:ascii="Times New Roman" w:eastAsia="Liberation Serif" w:hAnsi="Times New Roman" w:cs="Times New Roman"/>
          <w:b/>
          <w:color w:val="0A3743"/>
          <w:sz w:val="28"/>
          <w:szCs w:val="28"/>
        </w:rPr>
        <w:lastRenderedPageBreak/>
        <w:t>5.3 Menedzsment-, tranzit- és WAN-címek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1701"/>
        <w:gridCol w:w="1814"/>
        <w:gridCol w:w="3402"/>
      </w:tblGrid>
      <w:tr w:rsidR="00100D4A" w:rsidRPr="00EE2477" w14:paraId="19D0FB39" w14:textId="77777777">
        <w:trPr>
          <w:tblHeader/>
          <w:jc w:val="center"/>
        </w:trPr>
        <w:tc>
          <w:tcPr>
            <w:tcW w:w="2268" w:type="dxa"/>
            <w:tcBorders>
              <w:top w:val="single" w:sz="10" w:space="0" w:color="0F4C5C"/>
              <w:left w:val="single" w:sz="6" w:space="0" w:color="FFFFFF"/>
              <w:bottom w:val="single" w:sz="10" w:space="0" w:color="0F4C5C"/>
              <w:right w:val="single" w:sz="6" w:space="0" w:color="FFFFFF"/>
            </w:tcBorders>
            <w:shd w:val="clear" w:color="auto" w:fill="0F4C5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4C2293" w14:textId="77777777" w:rsidR="00100D4A" w:rsidRPr="00EE2477" w:rsidRDefault="00B65E86">
            <w:pPr>
              <w:spacing w:after="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2477">
              <w:rPr>
                <w:rFonts w:ascii="Times New Roman" w:eastAsia="Liberation Sans" w:hAnsi="Times New Roman" w:cs="Times New Roman"/>
                <w:b/>
                <w:color w:val="FFFFFF"/>
                <w:sz w:val="24"/>
                <w:szCs w:val="24"/>
              </w:rPr>
              <w:t>Eszköz / kapcsolat</w:t>
            </w:r>
          </w:p>
        </w:tc>
        <w:tc>
          <w:tcPr>
            <w:tcW w:w="1701" w:type="dxa"/>
            <w:tcBorders>
              <w:top w:val="single" w:sz="10" w:space="0" w:color="0F4C5C"/>
              <w:left w:val="single" w:sz="6" w:space="0" w:color="FFFFFF"/>
              <w:bottom w:val="single" w:sz="10" w:space="0" w:color="0F4C5C"/>
              <w:right w:val="single" w:sz="6" w:space="0" w:color="FFFFFF"/>
            </w:tcBorders>
            <w:shd w:val="clear" w:color="auto" w:fill="0F4C5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D71A92" w14:textId="77777777" w:rsidR="00100D4A" w:rsidRPr="00EE2477" w:rsidRDefault="00B65E86">
            <w:pPr>
              <w:spacing w:after="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2477">
              <w:rPr>
                <w:rFonts w:ascii="Times New Roman" w:eastAsia="Liberation Sans" w:hAnsi="Times New Roman" w:cs="Times New Roman"/>
                <w:b/>
                <w:color w:val="FFFFFF"/>
                <w:sz w:val="24"/>
                <w:szCs w:val="24"/>
              </w:rPr>
              <w:t>IPv4</w:t>
            </w:r>
          </w:p>
        </w:tc>
        <w:tc>
          <w:tcPr>
            <w:tcW w:w="1814" w:type="dxa"/>
            <w:tcBorders>
              <w:top w:val="single" w:sz="10" w:space="0" w:color="0F4C5C"/>
              <w:left w:val="single" w:sz="6" w:space="0" w:color="FFFFFF"/>
              <w:bottom w:val="single" w:sz="10" w:space="0" w:color="0F4C5C"/>
              <w:right w:val="single" w:sz="6" w:space="0" w:color="FFFFFF"/>
            </w:tcBorders>
            <w:shd w:val="clear" w:color="auto" w:fill="0F4C5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234394" w14:textId="77777777" w:rsidR="00100D4A" w:rsidRPr="00EE2477" w:rsidRDefault="00B65E86">
            <w:pPr>
              <w:spacing w:after="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2477">
              <w:rPr>
                <w:rFonts w:ascii="Times New Roman" w:eastAsia="Liberation Sans" w:hAnsi="Times New Roman" w:cs="Times New Roman"/>
                <w:b/>
                <w:color w:val="FFFFFF"/>
                <w:sz w:val="24"/>
                <w:szCs w:val="24"/>
              </w:rPr>
              <w:t>IPv6</w:t>
            </w:r>
          </w:p>
        </w:tc>
        <w:tc>
          <w:tcPr>
            <w:tcW w:w="3402" w:type="dxa"/>
            <w:tcBorders>
              <w:top w:val="single" w:sz="10" w:space="0" w:color="0F4C5C"/>
              <w:left w:val="single" w:sz="6" w:space="0" w:color="FFFFFF"/>
              <w:bottom w:val="single" w:sz="10" w:space="0" w:color="0F4C5C"/>
              <w:right w:val="single" w:sz="6" w:space="0" w:color="FFFFFF"/>
            </w:tcBorders>
            <w:shd w:val="clear" w:color="auto" w:fill="0F4C5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E47E60" w14:textId="77777777" w:rsidR="00100D4A" w:rsidRPr="00EE2477" w:rsidRDefault="00B65E86">
            <w:pPr>
              <w:spacing w:after="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2477">
              <w:rPr>
                <w:rFonts w:ascii="Times New Roman" w:eastAsia="Liberation Sans" w:hAnsi="Times New Roman" w:cs="Times New Roman"/>
                <w:b/>
                <w:color w:val="FFFFFF"/>
                <w:sz w:val="24"/>
                <w:szCs w:val="24"/>
              </w:rPr>
              <w:t>Megjegyzés</w:t>
            </w:r>
          </w:p>
        </w:tc>
      </w:tr>
      <w:tr w:rsidR="00100D4A" w:rsidRPr="00EE2477" w14:paraId="4B0465DD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428517" w14:textId="77777777" w:rsidR="00100D4A" w:rsidRPr="00EE2477" w:rsidRDefault="00B65E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hAnsi="Times New Roman" w:cs="Times New Roman"/>
                <w:sz w:val="20"/>
                <w:szCs w:val="20"/>
              </w:rPr>
              <w:t>SW-H-CORE1 (Vlan10)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F86C7D" w14:textId="77777777" w:rsidR="00100D4A" w:rsidRPr="00EE2477" w:rsidRDefault="00B65E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hAnsi="Times New Roman" w:cs="Times New Roman"/>
                <w:sz w:val="20"/>
                <w:szCs w:val="20"/>
              </w:rPr>
              <w:t>10.20.10.2</w:t>
            </w:r>
          </w:p>
        </w:tc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66ECE7" w14:textId="1768E794" w:rsidR="00100D4A" w:rsidRPr="00EE2477" w:rsidRDefault="0040034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0034F">
              <w:rPr>
                <w:rFonts w:ascii="Times New Roman" w:hAnsi="Times New Roman" w:cs="Times New Roman"/>
                <w:sz w:val="20"/>
                <w:szCs w:val="20"/>
              </w:rPr>
              <w:t>2001:DB8:10::1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9B11BE" w14:textId="77777777" w:rsidR="00100D4A" w:rsidRPr="00EE2477" w:rsidRDefault="00B65E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hAnsi="Times New Roman" w:cs="Times New Roman"/>
                <w:sz w:val="20"/>
                <w:szCs w:val="20"/>
              </w:rPr>
              <w:t xml:space="preserve">Primer </w:t>
            </w:r>
            <w:proofErr w:type="spellStart"/>
            <w:r w:rsidRPr="00EE2477">
              <w:rPr>
                <w:rFonts w:ascii="Times New Roman" w:hAnsi="Times New Roman" w:cs="Times New Roman"/>
                <w:sz w:val="20"/>
                <w:szCs w:val="20"/>
              </w:rPr>
              <w:t>gerincswitch</w:t>
            </w:r>
            <w:proofErr w:type="spellEnd"/>
          </w:p>
        </w:tc>
      </w:tr>
      <w:tr w:rsidR="00100D4A" w:rsidRPr="00EE2477" w14:paraId="0478685E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C49FD6" w14:textId="77777777" w:rsidR="00100D4A" w:rsidRPr="00EE2477" w:rsidRDefault="00B65E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hAnsi="Times New Roman" w:cs="Times New Roman"/>
                <w:sz w:val="20"/>
                <w:szCs w:val="20"/>
              </w:rPr>
              <w:t>SW-H-CORE2 (Vlan10)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349255" w14:textId="77777777" w:rsidR="00100D4A" w:rsidRPr="00EE2477" w:rsidRDefault="00B65E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hAnsi="Times New Roman" w:cs="Times New Roman"/>
                <w:sz w:val="20"/>
                <w:szCs w:val="20"/>
              </w:rPr>
              <w:t>10.20.10.3</w:t>
            </w:r>
          </w:p>
        </w:tc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DEAC90" w14:textId="24963ED9" w:rsidR="00100D4A" w:rsidRPr="00EE2477" w:rsidRDefault="0040034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0034F">
              <w:rPr>
                <w:rFonts w:ascii="Times New Roman" w:hAnsi="Times New Roman" w:cs="Times New Roman"/>
                <w:sz w:val="20"/>
                <w:szCs w:val="20"/>
              </w:rPr>
              <w:t>2001:DB8:10::1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8EC716" w14:textId="77777777" w:rsidR="00100D4A" w:rsidRPr="00EE2477" w:rsidRDefault="00B65E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hAnsi="Times New Roman" w:cs="Times New Roman"/>
                <w:sz w:val="20"/>
                <w:szCs w:val="20"/>
              </w:rPr>
              <w:t xml:space="preserve">Szekunder </w:t>
            </w:r>
            <w:proofErr w:type="spellStart"/>
            <w:r w:rsidRPr="00EE2477">
              <w:rPr>
                <w:rFonts w:ascii="Times New Roman" w:hAnsi="Times New Roman" w:cs="Times New Roman"/>
                <w:sz w:val="20"/>
                <w:szCs w:val="20"/>
              </w:rPr>
              <w:t>gerincswitch</w:t>
            </w:r>
            <w:proofErr w:type="spellEnd"/>
          </w:p>
        </w:tc>
      </w:tr>
      <w:tr w:rsidR="00100D4A" w:rsidRPr="00EE2477" w14:paraId="445E2DA4" w14:textId="77777777" w:rsidTr="00CB00A0">
        <w:trPr>
          <w:cantSplit/>
          <w:trHeight w:val="662"/>
          <w:jc w:val="center"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489BAB" w14:textId="19A06C13" w:rsidR="00100D4A" w:rsidRPr="00EE2477" w:rsidRDefault="0040034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0034F">
              <w:rPr>
                <w:rFonts w:ascii="Times New Roman" w:hAnsi="Times New Roman" w:cs="Times New Roman"/>
                <w:sz w:val="20"/>
                <w:szCs w:val="20"/>
              </w:rPr>
              <w:t xml:space="preserve">FW-HOT </w:t>
            </w:r>
            <w:proofErr w:type="spellStart"/>
            <w:r w:rsidRPr="0040034F">
              <w:rPr>
                <w:rFonts w:ascii="Times New Roman" w:hAnsi="Times New Roman" w:cs="Times New Roman"/>
                <w:sz w:val="20"/>
                <w:szCs w:val="20"/>
              </w:rPr>
              <w:t>inside</w:t>
            </w:r>
            <w:proofErr w:type="spellEnd"/>
            <w:r w:rsidRPr="0040034F">
              <w:rPr>
                <w:rFonts w:ascii="Times New Roman" w:hAnsi="Times New Roman" w:cs="Times New Roman"/>
                <w:sz w:val="20"/>
                <w:szCs w:val="20"/>
              </w:rPr>
              <w:t xml:space="preserve"> / R-HOT Fa0/0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88A777" w14:textId="77777777" w:rsidR="00100D4A" w:rsidRPr="00EE2477" w:rsidRDefault="00B65E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hAnsi="Times New Roman" w:cs="Times New Roman"/>
                <w:sz w:val="20"/>
                <w:szCs w:val="20"/>
              </w:rPr>
              <w:t>10.20.254.1 / 10.20.254.2</w:t>
            </w:r>
          </w:p>
        </w:tc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8D70DA" w14:textId="77777777" w:rsidR="00100D4A" w:rsidRPr="00EE2477" w:rsidRDefault="00B65E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2F0EF8" w14:textId="77777777" w:rsidR="00100D4A" w:rsidRPr="00EE2477" w:rsidRDefault="00B65E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E2477">
              <w:rPr>
                <w:rFonts w:ascii="Times New Roman" w:hAnsi="Times New Roman" w:cs="Times New Roman"/>
                <w:sz w:val="20"/>
                <w:szCs w:val="20"/>
              </w:rPr>
              <w:t>Inside</w:t>
            </w:r>
            <w:proofErr w:type="spellEnd"/>
            <w:r w:rsidRPr="00EE2477">
              <w:rPr>
                <w:rFonts w:ascii="Times New Roman" w:hAnsi="Times New Roman" w:cs="Times New Roman"/>
                <w:sz w:val="20"/>
                <w:szCs w:val="20"/>
              </w:rPr>
              <w:t xml:space="preserve"> tranzit VLAN254</w:t>
            </w:r>
          </w:p>
        </w:tc>
      </w:tr>
      <w:tr w:rsidR="00100D4A" w:rsidRPr="00EE2477" w14:paraId="740637A8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09B57B" w14:textId="423ED80D" w:rsidR="00100D4A" w:rsidRPr="00EE2477" w:rsidRDefault="0040034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0034F">
              <w:rPr>
                <w:rFonts w:ascii="Times New Roman" w:hAnsi="Times New Roman" w:cs="Times New Roman"/>
                <w:sz w:val="20"/>
                <w:szCs w:val="20"/>
              </w:rPr>
              <w:t>R-HOT S0/0/0 &lt;-&gt; R-REST S0/0/0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8425C5" w14:textId="77777777" w:rsidR="00100D4A" w:rsidRPr="00EE2477" w:rsidRDefault="00B65E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hAnsi="Times New Roman" w:cs="Times New Roman"/>
                <w:sz w:val="20"/>
                <w:szCs w:val="20"/>
              </w:rPr>
              <w:t>172.16.0.1/30 &lt;-&gt; 172.16.0.2/30</w:t>
            </w:r>
          </w:p>
        </w:tc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A9DA99" w14:textId="77777777" w:rsidR="00100D4A" w:rsidRPr="00EE2477" w:rsidRDefault="00B65E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33E5DE" w14:textId="7A8D77B3" w:rsidR="00100D4A" w:rsidRPr="00EE2477" w:rsidRDefault="0040034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0034F">
              <w:rPr>
                <w:rFonts w:ascii="Times New Roman" w:hAnsi="Times New Roman" w:cs="Times New Roman"/>
                <w:sz w:val="20"/>
                <w:szCs w:val="20"/>
              </w:rPr>
              <w:t xml:space="preserve">Közvetlen </w:t>
            </w:r>
            <w:proofErr w:type="spellStart"/>
            <w:r w:rsidRPr="0040034F">
              <w:rPr>
                <w:rFonts w:ascii="Times New Roman" w:hAnsi="Times New Roman" w:cs="Times New Roman"/>
                <w:sz w:val="20"/>
                <w:szCs w:val="20"/>
              </w:rPr>
              <w:t>serial</w:t>
            </w:r>
            <w:proofErr w:type="spellEnd"/>
            <w:r w:rsidRPr="0040034F">
              <w:rPr>
                <w:rFonts w:ascii="Times New Roman" w:hAnsi="Times New Roman" w:cs="Times New Roman"/>
                <w:sz w:val="20"/>
                <w:szCs w:val="20"/>
              </w:rPr>
              <w:t xml:space="preserve"> WAN-link az étterem felé</w:t>
            </w:r>
          </w:p>
        </w:tc>
      </w:tr>
      <w:tr w:rsidR="00100D4A" w:rsidRPr="00EE2477" w14:paraId="3E823B7B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922936" w14:textId="54CEC0E3" w:rsidR="00100D4A" w:rsidRPr="00EE2477" w:rsidRDefault="0040034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0034F">
              <w:rPr>
                <w:rFonts w:ascii="Times New Roman" w:hAnsi="Times New Roman" w:cs="Times New Roman"/>
                <w:sz w:val="20"/>
                <w:szCs w:val="20"/>
              </w:rPr>
              <w:t>R-HOT S0/0/1 &lt;-&gt; R-HQ S0/0/0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43B5C9" w14:textId="77777777" w:rsidR="00100D4A" w:rsidRPr="00EE2477" w:rsidRDefault="00B65E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hAnsi="Times New Roman" w:cs="Times New Roman"/>
                <w:sz w:val="20"/>
                <w:szCs w:val="20"/>
              </w:rPr>
              <w:t>172.16.0.5/30 &lt;-&gt; 172.16.0.6/30</w:t>
            </w:r>
          </w:p>
        </w:tc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A1D090" w14:textId="77777777" w:rsidR="00100D4A" w:rsidRPr="00EE2477" w:rsidRDefault="00B65E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CAF769" w14:textId="653C8085" w:rsidR="00100D4A" w:rsidRPr="00EE2477" w:rsidRDefault="0040034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0034F">
              <w:rPr>
                <w:rFonts w:ascii="Times New Roman" w:hAnsi="Times New Roman" w:cs="Times New Roman"/>
                <w:sz w:val="20"/>
                <w:szCs w:val="20"/>
              </w:rPr>
              <w:t xml:space="preserve">Közvetlen </w:t>
            </w:r>
            <w:proofErr w:type="spellStart"/>
            <w:r w:rsidRPr="0040034F">
              <w:rPr>
                <w:rFonts w:ascii="Times New Roman" w:hAnsi="Times New Roman" w:cs="Times New Roman"/>
                <w:sz w:val="20"/>
                <w:szCs w:val="20"/>
              </w:rPr>
              <w:t>serial</w:t>
            </w:r>
            <w:proofErr w:type="spellEnd"/>
            <w:r w:rsidRPr="0040034F">
              <w:rPr>
                <w:rFonts w:ascii="Times New Roman" w:hAnsi="Times New Roman" w:cs="Times New Roman"/>
                <w:sz w:val="20"/>
                <w:szCs w:val="20"/>
              </w:rPr>
              <w:t xml:space="preserve"> WAN-link a központi iroda felé</w:t>
            </w:r>
          </w:p>
        </w:tc>
      </w:tr>
    </w:tbl>
    <w:p w14:paraId="2530AA56" w14:textId="77777777" w:rsidR="00100D4A" w:rsidRPr="00EE2477" w:rsidRDefault="00100D4A">
      <w:pPr>
        <w:rPr>
          <w:rFonts w:ascii="Times New Roman" w:hAnsi="Times New Roman" w:cs="Times New Roman"/>
        </w:rPr>
      </w:pPr>
    </w:p>
    <w:p w14:paraId="5703781D" w14:textId="77777777" w:rsidR="00100D4A" w:rsidRPr="00EE2477" w:rsidRDefault="00B65E86">
      <w:pPr>
        <w:keepNext/>
        <w:spacing w:after="160"/>
        <w:rPr>
          <w:rFonts w:ascii="Times New Roman" w:hAnsi="Times New Roman" w:cs="Times New Roman"/>
        </w:rPr>
      </w:pPr>
      <w:r w:rsidRPr="00EE2477">
        <w:rPr>
          <w:rFonts w:ascii="Times New Roman" w:eastAsia="Liberation Serif" w:hAnsi="Times New Roman" w:cs="Times New Roman"/>
          <w:b/>
          <w:color w:val="0F4C5C"/>
          <w:sz w:val="34"/>
        </w:rPr>
        <w:t xml:space="preserve">6. Redundancia, </w:t>
      </w:r>
      <w:proofErr w:type="spellStart"/>
      <w:r w:rsidRPr="00EE2477">
        <w:rPr>
          <w:rFonts w:ascii="Times New Roman" w:eastAsia="Liberation Serif" w:hAnsi="Times New Roman" w:cs="Times New Roman"/>
          <w:b/>
          <w:color w:val="0F4C5C"/>
          <w:sz w:val="34"/>
        </w:rPr>
        <w:t>routing</w:t>
      </w:r>
      <w:proofErr w:type="spellEnd"/>
      <w:r w:rsidRPr="00EE2477">
        <w:rPr>
          <w:rFonts w:ascii="Times New Roman" w:eastAsia="Liberation Serif" w:hAnsi="Times New Roman" w:cs="Times New Roman"/>
          <w:b/>
          <w:color w:val="0F4C5C"/>
          <w:sz w:val="34"/>
        </w:rPr>
        <w:t xml:space="preserve"> és WAN-kapcsolatok</w:t>
      </w:r>
    </w:p>
    <w:p w14:paraId="3B23C654" w14:textId="77777777" w:rsidR="00100D4A" w:rsidRPr="00EE2477" w:rsidRDefault="00B65E86" w:rsidP="00CB00A0">
      <w:pPr>
        <w:spacing w:after="120"/>
        <w:jc w:val="both"/>
        <w:rPr>
          <w:rFonts w:ascii="Times New Roman" w:hAnsi="Times New Roman" w:cs="Times New Roman"/>
        </w:rPr>
      </w:pPr>
      <w:r w:rsidRPr="00EE2477">
        <w:rPr>
          <w:rFonts w:ascii="Times New Roman" w:eastAsia="Liberation Sans" w:hAnsi="Times New Roman" w:cs="Times New Roman"/>
          <w:color w:val="222222"/>
        </w:rPr>
        <w:t xml:space="preserve">A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főhotel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belső hálózatának magas rendelkezésre állását több, egymásra épülő mechanizmus biztosítja. A hozzáférési és gerincszint között redundáns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trunk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uplinkek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működnek; a hurkok kontrollját és az aktív / tartalék utak közötti átállást Rapid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Spanning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Tree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biztosítja. A harmadik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rétegbeli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redundancia HSRP-vel valósul meg, így a kliensek minden érintett VLAN-ban közös virtuális átjárócímet kapnak.</w:t>
      </w:r>
    </w:p>
    <w:p w14:paraId="4C1CFC27" w14:textId="58A478C3" w:rsidR="00CB00A0" w:rsidRPr="00B93C8F" w:rsidRDefault="0040034F" w:rsidP="00CB00A0">
      <w:pPr>
        <w:spacing w:after="120"/>
        <w:jc w:val="both"/>
        <w:rPr>
          <w:rFonts w:ascii="Times New Roman" w:eastAsia="Liberation Sans" w:hAnsi="Times New Roman" w:cs="Times New Roman"/>
          <w:color w:val="222222"/>
        </w:rPr>
      </w:pPr>
      <w:r w:rsidRPr="0040034F">
        <w:rPr>
          <w:rFonts w:ascii="Times New Roman" w:eastAsia="Liberation Sans" w:hAnsi="Times New Roman" w:cs="Times New Roman" w:hint="eastAsia"/>
          <w:color w:val="222222"/>
        </w:rPr>
        <w:t xml:space="preserve">A telephelyek közötti dinamikus irányítást OSPF végzi a </w:t>
      </w:r>
      <w:proofErr w:type="spellStart"/>
      <w:r w:rsidRPr="0040034F">
        <w:rPr>
          <w:rFonts w:ascii="Times New Roman" w:eastAsia="Liberation Sans" w:hAnsi="Times New Roman" w:cs="Times New Roman" w:hint="eastAsia"/>
          <w:color w:val="222222"/>
        </w:rPr>
        <w:t>point-to-point</w:t>
      </w:r>
      <w:proofErr w:type="spellEnd"/>
      <w:r w:rsidRPr="0040034F">
        <w:rPr>
          <w:rFonts w:ascii="Times New Roman" w:eastAsia="Liberation Sans" w:hAnsi="Times New Roman" w:cs="Times New Roman" w:hint="eastAsia"/>
          <w:color w:val="222222"/>
        </w:rPr>
        <w:t xml:space="preserve"> </w:t>
      </w:r>
      <w:proofErr w:type="spellStart"/>
      <w:r w:rsidRPr="0040034F">
        <w:rPr>
          <w:rFonts w:ascii="Times New Roman" w:eastAsia="Liberation Sans" w:hAnsi="Times New Roman" w:cs="Times New Roman" w:hint="eastAsia"/>
          <w:color w:val="222222"/>
        </w:rPr>
        <w:t>serial</w:t>
      </w:r>
      <w:proofErr w:type="spellEnd"/>
      <w:r w:rsidRPr="0040034F">
        <w:rPr>
          <w:rFonts w:ascii="Times New Roman" w:eastAsia="Liberation Sans" w:hAnsi="Times New Roman" w:cs="Times New Roman" w:hint="eastAsia"/>
          <w:color w:val="222222"/>
        </w:rPr>
        <w:t xml:space="preserve"> WAN linkeken.</w:t>
      </w:r>
      <w:r>
        <w:rPr>
          <w:rFonts w:ascii="Times New Roman" w:eastAsia="Liberation Sans" w:hAnsi="Times New Roman" w:cs="Times New Roman"/>
          <w:color w:val="222222"/>
        </w:rPr>
        <w:t xml:space="preserve"> </w:t>
      </w:r>
      <w:r w:rsidR="00B65E86" w:rsidRPr="00EE2477">
        <w:rPr>
          <w:rFonts w:ascii="Times New Roman" w:eastAsia="Liberation Sans" w:hAnsi="Times New Roman" w:cs="Times New Roman"/>
          <w:color w:val="222222"/>
        </w:rPr>
        <w:t xml:space="preserve">Az OSPF csak a belső vállalati prefixeket terjeszti, az internet felé a kimenő forgalom statikus alapértelmezett útvonalon megy. A telephelyek közötti forgalmat az </w:t>
      </w:r>
      <w:proofErr w:type="spellStart"/>
      <w:r w:rsidR="00B65E86" w:rsidRPr="00EE2477">
        <w:rPr>
          <w:rFonts w:ascii="Times New Roman" w:eastAsia="Liberation Sans" w:hAnsi="Times New Roman" w:cs="Times New Roman"/>
          <w:color w:val="222222"/>
        </w:rPr>
        <w:t>edge</w:t>
      </w:r>
      <w:proofErr w:type="spellEnd"/>
      <w:r w:rsidR="00B65E86" w:rsidRPr="00EE2477">
        <w:rPr>
          <w:rFonts w:ascii="Times New Roman" w:eastAsia="Liberation Sans" w:hAnsi="Times New Roman" w:cs="Times New Roman"/>
          <w:color w:val="222222"/>
        </w:rPr>
        <w:t xml:space="preserve"> routereken megvalósított site-</w:t>
      </w:r>
      <w:proofErr w:type="spellStart"/>
      <w:r w:rsidR="00B65E86" w:rsidRPr="00EE2477">
        <w:rPr>
          <w:rFonts w:ascii="Times New Roman" w:eastAsia="Liberation Sans" w:hAnsi="Times New Roman" w:cs="Times New Roman"/>
          <w:color w:val="222222"/>
        </w:rPr>
        <w:t>to</w:t>
      </w:r>
      <w:proofErr w:type="spellEnd"/>
      <w:r w:rsidR="00B65E86" w:rsidRPr="00EE2477">
        <w:rPr>
          <w:rFonts w:ascii="Times New Roman" w:eastAsia="Liberation Sans" w:hAnsi="Times New Roman" w:cs="Times New Roman"/>
          <w:color w:val="222222"/>
        </w:rPr>
        <w:t xml:space="preserve">-site </w:t>
      </w:r>
      <w:proofErr w:type="spellStart"/>
      <w:r w:rsidR="00B65E86" w:rsidRPr="00EE2477">
        <w:rPr>
          <w:rFonts w:ascii="Times New Roman" w:eastAsia="Liberation Sans" w:hAnsi="Times New Roman" w:cs="Times New Roman"/>
          <w:color w:val="222222"/>
        </w:rPr>
        <w:t>IPsec</w:t>
      </w:r>
      <w:proofErr w:type="spellEnd"/>
      <w:r w:rsidR="00B65E86" w:rsidRPr="00EE2477">
        <w:rPr>
          <w:rFonts w:ascii="Times New Roman" w:eastAsia="Liberation Sans" w:hAnsi="Times New Roman" w:cs="Times New Roman"/>
          <w:color w:val="222222"/>
        </w:rPr>
        <w:t xml:space="preserve"> VPN védi; külön GRE vagy </w:t>
      </w:r>
      <w:proofErr w:type="spellStart"/>
      <w:r w:rsidR="00B65E86" w:rsidRPr="00EE2477">
        <w:rPr>
          <w:rFonts w:ascii="Times New Roman" w:eastAsia="Liberation Sans" w:hAnsi="Times New Roman" w:cs="Times New Roman"/>
          <w:color w:val="222222"/>
        </w:rPr>
        <w:t>tunnel</w:t>
      </w:r>
      <w:proofErr w:type="spellEnd"/>
      <w:r w:rsidR="00B65E86" w:rsidRPr="00EE2477">
        <w:rPr>
          <w:rFonts w:ascii="Times New Roman" w:eastAsia="Liberation Sans" w:hAnsi="Times New Roman" w:cs="Times New Roman"/>
          <w:color w:val="222222"/>
        </w:rPr>
        <w:t xml:space="preserve"> interfészt a prototípus nem használ.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3402"/>
        <w:gridCol w:w="3402"/>
      </w:tblGrid>
      <w:tr w:rsidR="00100D4A" w:rsidRPr="00EE2477" w14:paraId="343F4348" w14:textId="77777777">
        <w:trPr>
          <w:tblHeader/>
          <w:jc w:val="center"/>
        </w:trPr>
        <w:tc>
          <w:tcPr>
            <w:tcW w:w="1701" w:type="dxa"/>
            <w:tcBorders>
              <w:top w:val="single" w:sz="10" w:space="0" w:color="0F4C5C"/>
              <w:left w:val="single" w:sz="6" w:space="0" w:color="FFFFFF"/>
              <w:bottom w:val="single" w:sz="10" w:space="0" w:color="0F4C5C"/>
              <w:right w:val="single" w:sz="6" w:space="0" w:color="FFFFFF"/>
            </w:tcBorders>
            <w:shd w:val="clear" w:color="auto" w:fill="0F4C5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024487" w14:textId="77777777" w:rsidR="00100D4A" w:rsidRPr="00EE2477" w:rsidRDefault="00B65E86">
            <w:pPr>
              <w:spacing w:after="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2477">
              <w:rPr>
                <w:rFonts w:ascii="Times New Roman" w:eastAsia="Liberation Sans" w:hAnsi="Times New Roman" w:cs="Times New Roman"/>
                <w:b/>
                <w:color w:val="FFFFFF"/>
                <w:sz w:val="24"/>
                <w:szCs w:val="24"/>
              </w:rPr>
              <w:t>Terület</w:t>
            </w:r>
          </w:p>
        </w:tc>
        <w:tc>
          <w:tcPr>
            <w:tcW w:w="3402" w:type="dxa"/>
            <w:tcBorders>
              <w:top w:val="single" w:sz="10" w:space="0" w:color="0F4C5C"/>
              <w:left w:val="single" w:sz="6" w:space="0" w:color="FFFFFF"/>
              <w:bottom w:val="single" w:sz="10" w:space="0" w:color="0F4C5C"/>
              <w:right w:val="single" w:sz="6" w:space="0" w:color="FFFFFF"/>
            </w:tcBorders>
            <w:shd w:val="clear" w:color="auto" w:fill="0F4C5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0BB925" w14:textId="77777777" w:rsidR="00100D4A" w:rsidRPr="00EE2477" w:rsidRDefault="00B65E86">
            <w:pPr>
              <w:spacing w:after="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2477">
              <w:rPr>
                <w:rFonts w:ascii="Times New Roman" w:eastAsia="Liberation Sans" w:hAnsi="Times New Roman" w:cs="Times New Roman"/>
                <w:b/>
                <w:color w:val="FFFFFF"/>
                <w:sz w:val="24"/>
                <w:szCs w:val="24"/>
              </w:rPr>
              <w:t>Megoldás</w:t>
            </w:r>
          </w:p>
        </w:tc>
        <w:tc>
          <w:tcPr>
            <w:tcW w:w="3402" w:type="dxa"/>
            <w:tcBorders>
              <w:top w:val="single" w:sz="10" w:space="0" w:color="0F4C5C"/>
              <w:left w:val="single" w:sz="6" w:space="0" w:color="FFFFFF"/>
              <w:bottom w:val="single" w:sz="10" w:space="0" w:color="0F4C5C"/>
              <w:right w:val="single" w:sz="6" w:space="0" w:color="FFFFFF"/>
            </w:tcBorders>
            <w:shd w:val="clear" w:color="auto" w:fill="0F4C5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CAB2EF" w14:textId="77777777" w:rsidR="00100D4A" w:rsidRPr="00EE2477" w:rsidRDefault="00B65E86">
            <w:pPr>
              <w:spacing w:after="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2477">
              <w:rPr>
                <w:rFonts w:ascii="Times New Roman" w:eastAsia="Liberation Sans" w:hAnsi="Times New Roman" w:cs="Times New Roman"/>
                <w:b/>
                <w:color w:val="FFFFFF"/>
                <w:sz w:val="24"/>
                <w:szCs w:val="24"/>
              </w:rPr>
              <w:t>Miért ezt választottuk</w:t>
            </w:r>
          </w:p>
        </w:tc>
      </w:tr>
      <w:tr w:rsidR="00100D4A" w:rsidRPr="00EE2477" w14:paraId="1B9885C1" w14:textId="77777777" w:rsidTr="00910513">
        <w:trPr>
          <w:cantSplit/>
          <w:trHeight w:val="785"/>
          <w:jc w:val="center"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04ED6E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L2 redundancia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1591B8" w14:textId="77777777" w:rsidR="00100D4A" w:rsidRPr="00EE2477" w:rsidRDefault="00B65E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hAnsi="Times New Roman" w:cs="Times New Roman"/>
                <w:sz w:val="20"/>
                <w:szCs w:val="20"/>
              </w:rPr>
              <w:t xml:space="preserve">Redundáns </w:t>
            </w:r>
            <w:proofErr w:type="spellStart"/>
            <w:r w:rsidRPr="00EE2477">
              <w:rPr>
                <w:rFonts w:ascii="Times New Roman" w:hAnsi="Times New Roman" w:cs="Times New Roman"/>
                <w:sz w:val="20"/>
                <w:szCs w:val="20"/>
              </w:rPr>
              <w:t>trunk</w:t>
            </w:r>
            <w:proofErr w:type="spellEnd"/>
            <w:r w:rsidRPr="00EE247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E2477">
              <w:rPr>
                <w:rFonts w:ascii="Times New Roman" w:hAnsi="Times New Roman" w:cs="Times New Roman"/>
                <w:sz w:val="20"/>
                <w:szCs w:val="20"/>
              </w:rPr>
              <w:t>uplinkek</w:t>
            </w:r>
            <w:proofErr w:type="spellEnd"/>
            <w:r w:rsidRPr="00EE2477">
              <w:rPr>
                <w:rFonts w:ascii="Times New Roman" w:hAnsi="Times New Roman" w:cs="Times New Roman"/>
                <w:sz w:val="20"/>
                <w:szCs w:val="20"/>
              </w:rPr>
              <w:t xml:space="preserve"> a </w:t>
            </w:r>
            <w:proofErr w:type="spellStart"/>
            <w:r w:rsidRPr="00EE2477">
              <w:rPr>
                <w:rFonts w:ascii="Times New Roman" w:hAnsi="Times New Roman" w:cs="Times New Roman"/>
                <w:sz w:val="20"/>
                <w:szCs w:val="20"/>
              </w:rPr>
              <w:t>gerincswitch</w:t>
            </w:r>
            <w:proofErr w:type="spellEnd"/>
            <w:r w:rsidRPr="00EE2477">
              <w:rPr>
                <w:rFonts w:ascii="Times New Roman" w:hAnsi="Times New Roman" w:cs="Times New Roman"/>
                <w:sz w:val="20"/>
                <w:szCs w:val="20"/>
              </w:rPr>
              <w:t xml:space="preserve">-ek és </w:t>
            </w:r>
            <w:proofErr w:type="spellStart"/>
            <w:r w:rsidRPr="00EE2477">
              <w:rPr>
                <w:rFonts w:ascii="Times New Roman" w:hAnsi="Times New Roman" w:cs="Times New Roman"/>
                <w:sz w:val="20"/>
                <w:szCs w:val="20"/>
              </w:rPr>
              <w:t>access</w:t>
            </w:r>
            <w:proofErr w:type="spellEnd"/>
            <w:r w:rsidRPr="00EE247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E2477">
              <w:rPr>
                <w:rFonts w:ascii="Times New Roman" w:hAnsi="Times New Roman" w:cs="Times New Roman"/>
                <w:sz w:val="20"/>
                <w:szCs w:val="20"/>
              </w:rPr>
              <w:t>switchek</w:t>
            </w:r>
            <w:proofErr w:type="spellEnd"/>
            <w:r w:rsidRPr="00EE2477">
              <w:rPr>
                <w:rFonts w:ascii="Times New Roman" w:hAnsi="Times New Roman" w:cs="Times New Roman"/>
                <w:sz w:val="20"/>
                <w:szCs w:val="20"/>
              </w:rPr>
              <w:t xml:space="preserve"> között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8403F5" w14:textId="77777777" w:rsidR="00100D4A" w:rsidRPr="00EE2477" w:rsidRDefault="00B65E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E2477">
              <w:rPr>
                <w:rFonts w:ascii="Times New Roman" w:hAnsi="Times New Roman" w:cs="Times New Roman"/>
                <w:sz w:val="20"/>
                <w:szCs w:val="20"/>
              </w:rPr>
              <w:t>Uplink</w:t>
            </w:r>
            <w:proofErr w:type="spellEnd"/>
            <w:r w:rsidRPr="00EE2477">
              <w:rPr>
                <w:rFonts w:ascii="Times New Roman" w:hAnsi="Times New Roman" w:cs="Times New Roman"/>
                <w:sz w:val="20"/>
                <w:szCs w:val="20"/>
              </w:rPr>
              <w:t xml:space="preserve"> hiba esetén is megmarad az alternatív útvonal; a Rapid STP gyors átállást biztosít</w:t>
            </w:r>
          </w:p>
        </w:tc>
      </w:tr>
      <w:tr w:rsidR="00100D4A" w:rsidRPr="00EE2477" w14:paraId="729E7525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4FF5FC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L2 hurkok kezelése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9C9938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 xml:space="preserve">Rapid </w:t>
            </w:r>
            <w:proofErr w:type="spellStart"/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Spanning</w:t>
            </w:r>
            <w:proofErr w:type="spellEnd"/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 xml:space="preserve"> </w:t>
            </w:r>
            <w:proofErr w:type="spellStart"/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Tree</w:t>
            </w:r>
            <w:proofErr w:type="spellEnd"/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 xml:space="preserve"> (primer / szekunder gyökér)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AEB690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Determinált fa, gyorsabb konvergencia</w:t>
            </w:r>
          </w:p>
        </w:tc>
      </w:tr>
      <w:tr w:rsidR="00100D4A" w:rsidRPr="00EE2477" w14:paraId="39EC8F4C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010D8B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L3 redundancia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716622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 xml:space="preserve">HSRP a </w:t>
            </w:r>
            <w:proofErr w:type="spellStart"/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főhotel</w:t>
            </w:r>
            <w:proofErr w:type="spellEnd"/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 xml:space="preserve"> VLAN-SVI-ken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6821FB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 xml:space="preserve">Virtuális </w:t>
            </w:r>
            <w:proofErr w:type="spellStart"/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default</w:t>
            </w:r>
            <w:proofErr w:type="spellEnd"/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 xml:space="preserve"> </w:t>
            </w:r>
            <w:proofErr w:type="spellStart"/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gateway</w:t>
            </w:r>
            <w:proofErr w:type="spellEnd"/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 xml:space="preserve">, </w:t>
            </w:r>
            <w:proofErr w:type="spellStart"/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failover</w:t>
            </w:r>
            <w:proofErr w:type="spellEnd"/>
          </w:p>
        </w:tc>
      </w:tr>
      <w:tr w:rsidR="00100D4A" w:rsidRPr="00EE2477" w14:paraId="0D7FABEA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422CC7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 xml:space="preserve">Dinamikus </w:t>
            </w:r>
            <w:proofErr w:type="spellStart"/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routing</w:t>
            </w:r>
            <w:proofErr w:type="spellEnd"/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BCA3C9" w14:textId="2EC797B0" w:rsidR="00100D4A" w:rsidRPr="00B93C8F" w:rsidRDefault="00B93C8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93C8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OSPF a </w:t>
            </w:r>
            <w:proofErr w:type="spellStart"/>
            <w:r w:rsidRPr="00B93C8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point-to-point</w:t>
            </w:r>
            <w:proofErr w:type="spellEnd"/>
            <w:r w:rsidRPr="00B93C8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93C8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serial</w:t>
            </w:r>
            <w:proofErr w:type="spellEnd"/>
            <w:r w:rsidRPr="00B93C8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WAN kapcsolatokon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E43986" w14:textId="77777777" w:rsidR="00100D4A" w:rsidRPr="00EE2477" w:rsidRDefault="00B65E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hAnsi="Times New Roman" w:cs="Times New Roman"/>
                <w:sz w:val="20"/>
                <w:szCs w:val="20"/>
              </w:rPr>
              <w:t xml:space="preserve">Automatikus </w:t>
            </w:r>
            <w:proofErr w:type="spellStart"/>
            <w:r w:rsidRPr="00EE2477">
              <w:rPr>
                <w:rFonts w:ascii="Times New Roman" w:hAnsi="Times New Roman" w:cs="Times New Roman"/>
                <w:sz w:val="20"/>
                <w:szCs w:val="20"/>
              </w:rPr>
              <w:t>route</w:t>
            </w:r>
            <w:proofErr w:type="spellEnd"/>
            <w:r w:rsidRPr="00EE247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E2477">
              <w:rPr>
                <w:rFonts w:ascii="Times New Roman" w:hAnsi="Times New Roman" w:cs="Times New Roman"/>
                <w:sz w:val="20"/>
                <w:szCs w:val="20"/>
              </w:rPr>
              <w:t>exchange</w:t>
            </w:r>
            <w:proofErr w:type="spellEnd"/>
            <w:r w:rsidRPr="00EE2477">
              <w:rPr>
                <w:rFonts w:ascii="Times New Roman" w:hAnsi="Times New Roman" w:cs="Times New Roman"/>
                <w:sz w:val="20"/>
                <w:szCs w:val="20"/>
              </w:rPr>
              <w:t xml:space="preserve"> a telephelyek között a fizikai WAN linkeken</w:t>
            </w:r>
          </w:p>
        </w:tc>
      </w:tr>
      <w:tr w:rsidR="00100D4A" w:rsidRPr="00EE2477" w14:paraId="11D46A7C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F2E880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 xml:space="preserve">Statikus </w:t>
            </w:r>
            <w:proofErr w:type="spellStart"/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routing</w:t>
            </w:r>
            <w:proofErr w:type="spellEnd"/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CE750F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Default</w:t>
            </w:r>
            <w:proofErr w:type="spellEnd"/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 xml:space="preserve"> </w:t>
            </w:r>
            <w:proofErr w:type="spellStart"/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route</w:t>
            </w:r>
            <w:proofErr w:type="spellEnd"/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 xml:space="preserve"> az internet felé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6D6BFC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Egyszerű, jól dokumentálható külső útvonal</w:t>
            </w:r>
          </w:p>
        </w:tc>
      </w:tr>
      <w:tr w:rsidR="00100D4A" w:rsidRPr="00EE2477" w14:paraId="7714CD95" w14:textId="77777777" w:rsidTr="00B93C8F">
        <w:trPr>
          <w:cantSplit/>
          <w:trHeight w:val="695"/>
          <w:jc w:val="center"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05C98D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WAN-modell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11EA09" w14:textId="298A6E93" w:rsidR="00100D4A" w:rsidRPr="00B93C8F" w:rsidRDefault="00B93C8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B93C8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Hub</w:t>
            </w:r>
            <w:proofErr w:type="spellEnd"/>
            <w:r w:rsidRPr="00B93C8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-and-</w:t>
            </w:r>
            <w:proofErr w:type="spellStart"/>
            <w:r w:rsidRPr="00B93C8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spoke</w:t>
            </w:r>
            <w:proofErr w:type="spellEnd"/>
            <w:r w:rsidRPr="00B93C8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központi R-HOT </w:t>
            </w:r>
            <w:proofErr w:type="spellStart"/>
            <w:r w:rsidRPr="00B93C8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edge</w:t>
            </w:r>
            <w:proofErr w:type="spellEnd"/>
            <w:r w:rsidRPr="00B93C8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routerrel, </w:t>
            </w:r>
            <w:proofErr w:type="spellStart"/>
            <w:r w:rsidRPr="00B93C8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serial</w:t>
            </w:r>
            <w:proofErr w:type="spellEnd"/>
            <w:r w:rsidRPr="00B93C8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WAN összeköttetésekkel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4C1D83" w14:textId="77777777" w:rsidR="00100D4A" w:rsidRPr="00EE2477" w:rsidRDefault="00B65E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hAnsi="Times New Roman" w:cs="Times New Roman"/>
                <w:sz w:val="20"/>
                <w:szCs w:val="20"/>
              </w:rPr>
              <w:t>A központi szolgáltatások és a WAN / VPN kapcsolatok jól áttekinthetők</w:t>
            </w:r>
          </w:p>
        </w:tc>
      </w:tr>
    </w:tbl>
    <w:p w14:paraId="741FB74A" w14:textId="77777777" w:rsidR="00100D4A" w:rsidRPr="00EE2477" w:rsidRDefault="00B65E86">
      <w:pPr>
        <w:keepNext/>
        <w:spacing w:after="160"/>
        <w:rPr>
          <w:rFonts w:ascii="Times New Roman" w:hAnsi="Times New Roman" w:cs="Times New Roman"/>
        </w:rPr>
      </w:pPr>
      <w:r w:rsidRPr="00EE2477">
        <w:rPr>
          <w:rFonts w:ascii="Times New Roman" w:eastAsia="Liberation Serif" w:hAnsi="Times New Roman" w:cs="Times New Roman"/>
          <w:b/>
          <w:color w:val="0F4C5C"/>
          <w:sz w:val="34"/>
        </w:rPr>
        <w:lastRenderedPageBreak/>
        <w:t>7. Tűzfal, NAT, VPN és hozzáférésvédelem</w:t>
      </w:r>
    </w:p>
    <w:p w14:paraId="7FC791A2" w14:textId="5F81B8D8" w:rsidR="00100D4A" w:rsidRPr="00EE2477" w:rsidRDefault="00B65E86" w:rsidP="00CB00A0">
      <w:pPr>
        <w:spacing w:after="120"/>
        <w:jc w:val="both"/>
        <w:rPr>
          <w:rFonts w:ascii="Times New Roman" w:eastAsia="Liberation Sans" w:hAnsi="Times New Roman" w:cs="Times New Roman"/>
          <w:color w:val="222222"/>
        </w:rPr>
      </w:pPr>
      <w:r w:rsidRPr="00EE2477">
        <w:rPr>
          <w:rFonts w:ascii="Times New Roman" w:eastAsia="Liberation Sans" w:hAnsi="Times New Roman" w:cs="Times New Roman"/>
          <w:color w:val="222222"/>
        </w:rPr>
        <w:t xml:space="preserve">A biztonsági koncepció központi eleme a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főhotel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edge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tűzfala, amely három zónát kezel: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outside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,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inside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és DMZ. Az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inside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hálózatból érkező üzemi forgalom a szabályzatnak megfelelően kifelé PAT-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olható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>, a DMZ-ben futó publikus webszolgáltatás pedig statikus NAT-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tal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publikálható. A tűzfalhoz és a routerekhez tartozó ACL-ek gondoskodnak arról, hogy a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guest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hálózat ne érje el a vállalati szervereket, a telephelyi forgalom pedig csak a szükséges erőforrásokhoz férjen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hozzá.</w:t>
      </w:r>
      <w:r w:rsidR="00B93C8F" w:rsidRPr="00B93C8F">
        <w:rPr>
          <w:rFonts w:ascii="Times New Roman" w:hAnsi="Times New Roman" w:cs="Times New Roman"/>
          <w:color w:val="000000"/>
        </w:rPr>
        <w:t>A</w:t>
      </w:r>
      <w:proofErr w:type="spellEnd"/>
      <w:r w:rsidR="00B93C8F" w:rsidRPr="00B93C8F">
        <w:rPr>
          <w:rFonts w:ascii="Times New Roman" w:hAnsi="Times New Roman" w:cs="Times New Roman"/>
          <w:color w:val="000000"/>
        </w:rPr>
        <w:t xml:space="preserve"> site-</w:t>
      </w:r>
      <w:proofErr w:type="spellStart"/>
      <w:r w:rsidR="00B93C8F" w:rsidRPr="00B93C8F">
        <w:rPr>
          <w:rFonts w:ascii="Times New Roman" w:hAnsi="Times New Roman" w:cs="Times New Roman"/>
          <w:color w:val="000000"/>
        </w:rPr>
        <w:t>to</w:t>
      </w:r>
      <w:proofErr w:type="spellEnd"/>
      <w:r w:rsidR="00B93C8F" w:rsidRPr="00B93C8F">
        <w:rPr>
          <w:rFonts w:ascii="Times New Roman" w:hAnsi="Times New Roman" w:cs="Times New Roman"/>
          <w:color w:val="000000"/>
        </w:rPr>
        <w:t xml:space="preserve">-site </w:t>
      </w:r>
      <w:proofErr w:type="spellStart"/>
      <w:r w:rsidR="00B93C8F" w:rsidRPr="00B93C8F">
        <w:rPr>
          <w:rFonts w:ascii="Times New Roman" w:hAnsi="Times New Roman" w:cs="Times New Roman"/>
          <w:color w:val="000000"/>
        </w:rPr>
        <w:t>IPsec</w:t>
      </w:r>
      <w:proofErr w:type="spellEnd"/>
      <w:r w:rsidR="00B93C8F" w:rsidRPr="00B93C8F">
        <w:rPr>
          <w:rFonts w:ascii="Times New Roman" w:hAnsi="Times New Roman" w:cs="Times New Roman"/>
          <w:color w:val="000000"/>
        </w:rPr>
        <w:t xml:space="preserve"> a </w:t>
      </w:r>
      <w:proofErr w:type="spellStart"/>
      <w:r w:rsidR="00B93C8F" w:rsidRPr="00B93C8F">
        <w:rPr>
          <w:rFonts w:ascii="Times New Roman" w:hAnsi="Times New Roman" w:cs="Times New Roman"/>
          <w:color w:val="000000"/>
        </w:rPr>
        <w:t>serial</w:t>
      </w:r>
      <w:proofErr w:type="spellEnd"/>
      <w:r w:rsidR="00B93C8F" w:rsidRPr="00B93C8F">
        <w:rPr>
          <w:rFonts w:ascii="Times New Roman" w:hAnsi="Times New Roman" w:cs="Times New Roman"/>
          <w:color w:val="000000"/>
        </w:rPr>
        <w:t xml:space="preserve"> WAN interfészeken működik</w:t>
      </w:r>
      <w:r w:rsidRPr="00EE2477">
        <w:rPr>
          <w:rFonts w:ascii="Times New Roman" w:eastAsia="Liberation Sans" w:hAnsi="Times New Roman" w:cs="Times New Roman"/>
          <w:color w:val="222222"/>
        </w:rPr>
        <w:t xml:space="preserve">; a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routing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ettől függetlenül az OSPF-en keresztül történik.</w:t>
      </w:r>
    </w:p>
    <w:p w14:paraId="262AE884" w14:textId="77777777" w:rsidR="00CB00A0" w:rsidRPr="00EE2477" w:rsidRDefault="00CB00A0" w:rsidP="00CB00A0">
      <w:pPr>
        <w:spacing w:after="120"/>
        <w:jc w:val="both"/>
        <w:rPr>
          <w:rFonts w:ascii="Times New Roman" w:hAnsi="Times New Roman" w:cs="Times New Roman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7"/>
        <w:gridCol w:w="3175"/>
        <w:gridCol w:w="3402"/>
      </w:tblGrid>
      <w:tr w:rsidR="00100D4A" w:rsidRPr="00EE2477" w14:paraId="70E1F181" w14:textId="77777777">
        <w:trPr>
          <w:tblHeader/>
          <w:jc w:val="center"/>
        </w:trPr>
        <w:tc>
          <w:tcPr>
            <w:tcW w:w="1927" w:type="dxa"/>
            <w:tcBorders>
              <w:top w:val="single" w:sz="10" w:space="0" w:color="0F4C5C"/>
              <w:left w:val="single" w:sz="6" w:space="0" w:color="FFFFFF"/>
              <w:bottom w:val="single" w:sz="10" w:space="0" w:color="0F4C5C"/>
              <w:right w:val="single" w:sz="6" w:space="0" w:color="FFFFFF"/>
            </w:tcBorders>
            <w:shd w:val="clear" w:color="auto" w:fill="0F4C5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26E2BF" w14:textId="77777777" w:rsidR="00100D4A" w:rsidRPr="00EE2477" w:rsidRDefault="00B65E86">
            <w:pPr>
              <w:spacing w:after="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2477">
              <w:rPr>
                <w:rFonts w:ascii="Times New Roman" w:eastAsia="Liberation Sans" w:hAnsi="Times New Roman" w:cs="Times New Roman"/>
                <w:b/>
                <w:color w:val="FFFFFF"/>
                <w:sz w:val="24"/>
                <w:szCs w:val="24"/>
              </w:rPr>
              <w:t>Terület</w:t>
            </w:r>
          </w:p>
        </w:tc>
        <w:tc>
          <w:tcPr>
            <w:tcW w:w="3175" w:type="dxa"/>
            <w:tcBorders>
              <w:top w:val="single" w:sz="10" w:space="0" w:color="0F4C5C"/>
              <w:left w:val="single" w:sz="6" w:space="0" w:color="FFFFFF"/>
              <w:bottom w:val="single" w:sz="10" w:space="0" w:color="0F4C5C"/>
              <w:right w:val="single" w:sz="6" w:space="0" w:color="FFFFFF"/>
            </w:tcBorders>
            <w:shd w:val="clear" w:color="auto" w:fill="0F4C5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D5AE94" w14:textId="77777777" w:rsidR="00100D4A" w:rsidRPr="00EE2477" w:rsidRDefault="00B65E86">
            <w:pPr>
              <w:spacing w:after="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2477">
              <w:rPr>
                <w:rFonts w:ascii="Times New Roman" w:eastAsia="Liberation Sans" w:hAnsi="Times New Roman" w:cs="Times New Roman"/>
                <w:b/>
                <w:color w:val="FFFFFF"/>
                <w:sz w:val="24"/>
                <w:szCs w:val="24"/>
              </w:rPr>
              <w:t>Megoldás</w:t>
            </w:r>
          </w:p>
        </w:tc>
        <w:tc>
          <w:tcPr>
            <w:tcW w:w="3402" w:type="dxa"/>
            <w:tcBorders>
              <w:top w:val="single" w:sz="10" w:space="0" w:color="0F4C5C"/>
              <w:left w:val="single" w:sz="6" w:space="0" w:color="FFFFFF"/>
              <w:bottom w:val="single" w:sz="10" w:space="0" w:color="0F4C5C"/>
              <w:right w:val="single" w:sz="6" w:space="0" w:color="FFFFFF"/>
            </w:tcBorders>
            <w:shd w:val="clear" w:color="auto" w:fill="0F4C5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971A89" w14:textId="77777777" w:rsidR="00100D4A" w:rsidRPr="00EE2477" w:rsidRDefault="00B65E86">
            <w:pPr>
              <w:spacing w:after="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2477">
              <w:rPr>
                <w:rFonts w:ascii="Times New Roman" w:eastAsia="Liberation Sans" w:hAnsi="Times New Roman" w:cs="Times New Roman"/>
                <w:b/>
                <w:color w:val="FFFFFF"/>
                <w:sz w:val="24"/>
                <w:szCs w:val="24"/>
              </w:rPr>
              <w:t>Elérni kívánt hatás</w:t>
            </w:r>
          </w:p>
        </w:tc>
      </w:tr>
      <w:tr w:rsidR="00100D4A" w:rsidRPr="00EE2477" w14:paraId="494BEB2D" w14:textId="77777777">
        <w:trPr>
          <w:cantSplit/>
          <w:jc w:val="center"/>
        </w:trPr>
        <w:tc>
          <w:tcPr>
            <w:tcW w:w="192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FAC5BF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Edge tűzfal</w:t>
            </w:r>
          </w:p>
        </w:tc>
        <w:tc>
          <w:tcPr>
            <w:tcW w:w="31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80E8CE" w14:textId="77777777" w:rsidR="00100D4A" w:rsidRPr="00EE2477" w:rsidRDefault="00B65E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hAnsi="Times New Roman" w:cs="Times New Roman"/>
                <w:sz w:val="20"/>
                <w:szCs w:val="20"/>
              </w:rPr>
              <w:t xml:space="preserve">ASA 5506-X, </w:t>
            </w:r>
            <w:proofErr w:type="spellStart"/>
            <w:r w:rsidRPr="00EE2477">
              <w:rPr>
                <w:rFonts w:ascii="Times New Roman" w:hAnsi="Times New Roman" w:cs="Times New Roman"/>
                <w:sz w:val="20"/>
                <w:szCs w:val="20"/>
              </w:rPr>
              <w:t>inside</w:t>
            </w:r>
            <w:proofErr w:type="spellEnd"/>
            <w:r w:rsidRPr="00EE2477">
              <w:rPr>
                <w:rFonts w:ascii="Times New Roman" w:hAnsi="Times New Roman" w:cs="Times New Roman"/>
                <w:sz w:val="20"/>
                <w:szCs w:val="20"/>
              </w:rPr>
              <w:t xml:space="preserve"> / </w:t>
            </w:r>
            <w:proofErr w:type="spellStart"/>
            <w:r w:rsidRPr="00EE2477">
              <w:rPr>
                <w:rFonts w:ascii="Times New Roman" w:hAnsi="Times New Roman" w:cs="Times New Roman"/>
                <w:sz w:val="20"/>
                <w:szCs w:val="20"/>
              </w:rPr>
              <w:t>outside</w:t>
            </w:r>
            <w:proofErr w:type="spellEnd"/>
            <w:r w:rsidRPr="00EE2477">
              <w:rPr>
                <w:rFonts w:ascii="Times New Roman" w:hAnsi="Times New Roman" w:cs="Times New Roman"/>
                <w:sz w:val="20"/>
                <w:szCs w:val="20"/>
              </w:rPr>
              <w:t xml:space="preserve"> / DMZ zónák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701E6C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 xml:space="preserve">A publikus és belső forgalom funkcionálisan és </w:t>
            </w:r>
            <w:proofErr w:type="spellStart"/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biztonságilag</w:t>
            </w:r>
            <w:proofErr w:type="spellEnd"/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 xml:space="preserve"> elkülönül</w:t>
            </w:r>
          </w:p>
        </w:tc>
      </w:tr>
      <w:tr w:rsidR="00100D4A" w:rsidRPr="00EE2477" w14:paraId="5FB76E7C" w14:textId="77777777">
        <w:trPr>
          <w:cantSplit/>
          <w:jc w:val="center"/>
        </w:trPr>
        <w:tc>
          <w:tcPr>
            <w:tcW w:w="192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8A044E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Statikus NAT</w:t>
            </w:r>
          </w:p>
        </w:tc>
        <w:tc>
          <w:tcPr>
            <w:tcW w:w="31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D3C77A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203.0.113.20 -&gt; 10.20.250.10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98746D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A DMZ-ben futó publikus weboldal kívülről is elérhető</w:t>
            </w:r>
          </w:p>
        </w:tc>
      </w:tr>
      <w:tr w:rsidR="00100D4A" w:rsidRPr="00EE2477" w14:paraId="06613159" w14:textId="77777777">
        <w:trPr>
          <w:cantSplit/>
          <w:jc w:val="center"/>
        </w:trPr>
        <w:tc>
          <w:tcPr>
            <w:tcW w:w="192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1672AD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Dinamikus NAT / PAT</w:t>
            </w:r>
          </w:p>
        </w:tc>
        <w:tc>
          <w:tcPr>
            <w:tcW w:w="31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3A1257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Belső kliensek kimenő internetforgalma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DE75FD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A belső címek rejtve maradnak, a felhasználók internetezni tudnak</w:t>
            </w:r>
          </w:p>
        </w:tc>
      </w:tr>
      <w:tr w:rsidR="00100D4A" w:rsidRPr="00EE2477" w14:paraId="3BACCAE1" w14:textId="77777777">
        <w:trPr>
          <w:cantSplit/>
          <w:jc w:val="center"/>
        </w:trPr>
        <w:tc>
          <w:tcPr>
            <w:tcW w:w="192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AECCEA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Site-</w:t>
            </w:r>
            <w:proofErr w:type="spellStart"/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to</w:t>
            </w:r>
            <w:proofErr w:type="spellEnd"/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-site VPN</w:t>
            </w:r>
          </w:p>
        </w:tc>
        <w:tc>
          <w:tcPr>
            <w:tcW w:w="31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F825F2" w14:textId="1E8B964B" w:rsidR="00100D4A" w:rsidRPr="00EE2477" w:rsidRDefault="00B65E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hAnsi="Times New Roman" w:cs="Times New Roman"/>
                <w:sz w:val="20"/>
                <w:szCs w:val="20"/>
              </w:rPr>
              <w:t xml:space="preserve">Étterem &lt;-&gt; </w:t>
            </w:r>
            <w:proofErr w:type="spellStart"/>
            <w:r w:rsidRPr="00EE2477">
              <w:rPr>
                <w:rFonts w:ascii="Times New Roman" w:hAnsi="Times New Roman" w:cs="Times New Roman"/>
                <w:sz w:val="20"/>
                <w:szCs w:val="20"/>
              </w:rPr>
              <w:t>főhotel</w:t>
            </w:r>
            <w:proofErr w:type="spellEnd"/>
            <w:r w:rsidRPr="00EE2477">
              <w:rPr>
                <w:rFonts w:ascii="Times New Roman" w:hAnsi="Times New Roman" w:cs="Times New Roman"/>
                <w:sz w:val="20"/>
                <w:szCs w:val="20"/>
              </w:rPr>
              <w:t xml:space="preserve">, iroda &lt;-&gt; </w:t>
            </w:r>
            <w:proofErr w:type="spellStart"/>
            <w:r w:rsidRPr="00EE2477">
              <w:rPr>
                <w:rFonts w:ascii="Times New Roman" w:hAnsi="Times New Roman" w:cs="Times New Roman"/>
                <w:sz w:val="20"/>
                <w:szCs w:val="20"/>
              </w:rPr>
              <w:t>főhotel</w:t>
            </w:r>
            <w:proofErr w:type="spellEnd"/>
            <w:r w:rsidRPr="00EE2477">
              <w:rPr>
                <w:rFonts w:ascii="Times New Roman" w:hAnsi="Times New Roman" w:cs="Times New Roman"/>
                <w:sz w:val="20"/>
                <w:szCs w:val="20"/>
              </w:rPr>
              <w:t>, közvetlen</w:t>
            </w:r>
            <w:r w:rsidR="0040034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="0040034F">
              <w:rPr>
                <w:rFonts w:ascii="Times New Roman" w:hAnsi="Times New Roman" w:cs="Times New Roman"/>
                <w:sz w:val="20"/>
                <w:szCs w:val="20"/>
              </w:rPr>
              <w:t>serial</w:t>
            </w:r>
            <w:proofErr w:type="spellEnd"/>
            <w:r w:rsidRPr="00EE2477">
              <w:rPr>
                <w:rFonts w:ascii="Times New Roman" w:hAnsi="Times New Roman" w:cs="Times New Roman"/>
                <w:sz w:val="20"/>
                <w:szCs w:val="20"/>
              </w:rPr>
              <w:t xml:space="preserve"> WAN interfészeken futó </w:t>
            </w:r>
            <w:proofErr w:type="spellStart"/>
            <w:r w:rsidRPr="00EE2477">
              <w:rPr>
                <w:rFonts w:ascii="Times New Roman" w:hAnsi="Times New Roman" w:cs="Times New Roman"/>
                <w:sz w:val="20"/>
                <w:szCs w:val="20"/>
              </w:rPr>
              <w:t>IPsec</w:t>
            </w:r>
            <w:proofErr w:type="spellEnd"/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D46ED5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A telephelyek közötti forgalom titkosított</w:t>
            </w:r>
          </w:p>
        </w:tc>
      </w:tr>
      <w:tr w:rsidR="00100D4A" w:rsidRPr="00EE2477" w14:paraId="04024348" w14:textId="77777777">
        <w:trPr>
          <w:cantSplit/>
          <w:jc w:val="center"/>
        </w:trPr>
        <w:tc>
          <w:tcPr>
            <w:tcW w:w="192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EFE9FC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ACL-ek</w:t>
            </w:r>
          </w:p>
        </w:tc>
        <w:tc>
          <w:tcPr>
            <w:tcW w:w="31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F056FF" w14:textId="477B9D2F" w:rsidR="00100D4A" w:rsidRPr="00B93C8F" w:rsidRDefault="00B93C8F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93C8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A </w:t>
            </w:r>
            <w:proofErr w:type="spellStart"/>
            <w:r w:rsidRPr="00B93C8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guest</w:t>
            </w:r>
            <w:proofErr w:type="spellEnd"/>
            <w:r w:rsidRPr="00B93C8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hálózat nem éri el a vállalati belső </w:t>
            </w:r>
            <w:proofErr w:type="spellStart"/>
            <w:r w:rsidRPr="00B93C8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hálózatokat</w:t>
            </w:r>
            <w:proofErr w:type="spellEnd"/>
            <w:r w:rsidRPr="00B93C8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; </w:t>
            </w:r>
            <w:proofErr w:type="spellStart"/>
            <w:r w:rsidRPr="00B93C8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telephelyenként</w:t>
            </w:r>
            <w:proofErr w:type="spellEnd"/>
            <w:r w:rsidRPr="00B93C8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célzott ACL-ek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461E3A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A minimálisan szükséges hozzáférés elve érvényesül</w:t>
            </w:r>
          </w:p>
        </w:tc>
      </w:tr>
      <w:tr w:rsidR="00100D4A" w:rsidRPr="00EE2477" w14:paraId="06BFE435" w14:textId="77777777">
        <w:trPr>
          <w:cantSplit/>
          <w:jc w:val="center"/>
        </w:trPr>
        <w:tc>
          <w:tcPr>
            <w:tcW w:w="192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DBDB13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Menedzsment-hozzáférés</w:t>
            </w:r>
          </w:p>
        </w:tc>
        <w:tc>
          <w:tcPr>
            <w:tcW w:w="31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705167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SSH / HTTPS csak menedzsment VLAN-</w:t>
            </w:r>
            <w:proofErr w:type="spellStart"/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ból</w:t>
            </w:r>
            <w:proofErr w:type="spellEnd"/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EFACAA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Adminisztrációs felület nem látszik vendég- vagy publikus hálózatról</w:t>
            </w:r>
          </w:p>
        </w:tc>
      </w:tr>
    </w:tbl>
    <w:p w14:paraId="0AA26ED8" w14:textId="77777777" w:rsidR="00100D4A" w:rsidRPr="00EE2477" w:rsidRDefault="00100D4A">
      <w:pPr>
        <w:rPr>
          <w:rFonts w:ascii="Times New Roman" w:hAnsi="Times New Roman" w:cs="Times New Roman"/>
        </w:rPr>
      </w:pPr>
    </w:p>
    <w:p w14:paraId="148300AE" w14:textId="77777777" w:rsidR="00CB00A0" w:rsidRPr="00EE2477" w:rsidRDefault="00CB00A0">
      <w:pPr>
        <w:rPr>
          <w:rFonts w:ascii="Times New Roman" w:hAnsi="Times New Roman" w:cs="Times New Roman"/>
        </w:rPr>
      </w:pPr>
    </w:p>
    <w:p w14:paraId="00BDCD22" w14:textId="77777777" w:rsidR="00100D4A" w:rsidRPr="00EE2477" w:rsidRDefault="00B65E86">
      <w:pPr>
        <w:keepNext/>
        <w:spacing w:after="100"/>
        <w:rPr>
          <w:rFonts w:ascii="Times New Roman" w:hAnsi="Times New Roman" w:cs="Times New Roman"/>
          <w:sz w:val="28"/>
          <w:szCs w:val="28"/>
        </w:rPr>
      </w:pPr>
      <w:r w:rsidRPr="00EE2477">
        <w:rPr>
          <w:rFonts w:ascii="Times New Roman" w:eastAsia="Liberation Serif" w:hAnsi="Times New Roman" w:cs="Times New Roman"/>
          <w:b/>
          <w:color w:val="0A3743"/>
          <w:sz w:val="28"/>
          <w:szCs w:val="28"/>
        </w:rPr>
        <w:t>7.1 Példák ACL- és tűzfalszabályokra</w:t>
      </w:r>
    </w:p>
    <w:p w14:paraId="0C73547E" w14:textId="77777777" w:rsidR="00100D4A" w:rsidRPr="00EE2477" w:rsidRDefault="00B65E86" w:rsidP="00CB00A0">
      <w:pPr>
        <w:pStyle w:val="Felsorols"/>
        <w:spacing w:after="60"/>
        <w:jc w:val="both"/>
        <w:rPr>
          <w:rFonts w:ascii="Times New Roman" w:hAnsi="Times New Roman" w:cs="Times New Roman"/>
          <w:sz w:val="20"/>
          <w:szCs w:val="20"/>
        </w:rPr>
      </w:pPr>
      <w:r w:rsidRPr="00EE2477">
        <w:rPr>
          <w:rFonts w:ascii="Times New Roman" w:eastAsia="Liberation Sans" w:hAnsi="Times New Roman" w:cs="Times New Roman"/>
          <w:color w:val="222222"/>
          <w:sz w:val="20"/>
          <w:szCs w:val="20"/>
        </w:rPr>
        <w:t xml:space="preserve">A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  <w:sz w:val="20"/>
          <w:szCs w:val="20"/>
        </w:rPr>
        <w:t>Guest</w:t>
      </w:r>
      <w:proofErr w:type="spellEnd"/>
      <w:r w:rsidRPr="00EE2477">
        <w:rPr>
          <w:rFonts w:ascii="Times New Roman" w:eastAsia="Liberation Sans" w:hAnsi="Times New Roman" w:cs="Times New Roman"/>
          <w:color w:val="222222"/>
          <w:sz w:val="20"/>
          <w:szCs w:val="20"/>
        </w:rPr>
        <w:t xml:space="preserve"> VLAN-</w:t>
      </w:r>
      <w:proofErr w:type="spellStart"/>
      <w:r w:rsidRPr="00EE2477">
        <w:rPr>
          <w:rFonts w:ascii="Times New Roman" w:eastAsia="Liberation Sans" w:hAnsi="Times New Roman" w:cs="Times New Roman"/>
          <w:color w:val="222222"/>
          <w:sz w:val="20"/>
          <w:szCs w:val="20"/>
        </w:rPr>
        <w:t>ból</w:t>
      </w:r>
      <w:proofErr w:type="spellEnd"/>
      <w:r w:rsidRPr="00EE2477">
        <w:rPr>
          <w:rFonts w:ascii="Times New Roman" w:eastAsia="Liberation Sans" w:hAnsi="Times New Roman" w:cs="Times New Roman"/>
          <w:color w:val="222222"/>
          <w:sz w:val="20"/>
          <w:szCs w:val="20"/>
        </w:rPr>
        <w:t xml:space="preserve"> tiltott a kapcsolat a 10.20.60.0/24 szerverhálózat és a 10.20.10.0/24 menedzsmenthálózat felé.</w:t>
      </w:r>
    </w:p>
    <w:p w14:paraId="3F7D0FA9" w14:textId="77777777" w:rsidR="00100D4A" w:rsidRPr="00EE2477" w:rsidRDefault="00B65E86" w:rsidP="00CB00A0">
      <w:pPr>
        <w:pStyle w:val="Felsorols"/>
        <w:spacing w:after="60"/>
        <w:jc w:val="both"/>
        <w:rPr>
          <w:rFonts w:ascii="Times New Roman" w:hAnsi="Times New Roman" w:cs="Times New Roman"/>
          <w:sz w:val="20"/>
          <w:szCs w:val="20"/>
        </w:rPr>
      </w:pPr>
      <w:r w:rsidRPr="00EE2477">
        <w:rPr>
          <w:rFonts w:ascii="Times New Roman" w:eastAsia="Liberation Sans" w:hAnsi="Times New Roman" w:cs="Times New Roman"/>
          <w:color w:val="222222"/>
          <w:sz w:val="20"/>
          <w:szCs w:val="20"/>
        </w:rPr>
        <w:t>A távoli éttermi telephely csak a központi DNS-, DHCP-</w:t>
      </w:r>
      <w:proofErr w:type="spellStart"/>
      <w:r w:rsidRPr="00EE2477">
        <w:rPr>
          <w:rFonts w:ascii="Times New Roman" w:eastAsia="Liberation Sans" w:hAnsi="Times New Roman" w:cs="Times New Roman"/>
          <w:color w:val="222222"/>
          <w:sz w:val="20"/>
          <w:szCs w:val="20"/>
        </w:rPr>
        <w:t>relay</w:t>
      </w:r>
      <w:proofErr w:type="spellEnd"/>
      <w:r w:rsidRPr="00EE2477">
        <w:rPr>
          <w:rFonts w:ascii="Times New Roman" w:eastAsia="Liberation Sans" w:hAnsi="Times New Roman" w:cs="Times New Roman"/>
          <w:color w:val="222222"/>
          <w:sz w:val="20"/>
          <w:szCs w:val="20"/>
        </w:rPr>
        <w:t xml:space="preserve">-, file- és alkalmazási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  <w:sz w:val="20"/>
          <w:szCs w:val="20"/>
        </w:rPr>
        <w:t>célhálózatokat</w:t>
      </w:r>
      <w:proofErr w:type="spellEnd"/>
      <w:r w:rsidRPr="00EE2477">
        <w:rPr>
          <w:rFonts w:ascii="Times New Roman" w:eastAsia="Liberation Sans" w:hAnsi="Times New Roman" w:cs="Times New Roman"/>
          <w:color w:val="222222"/>
          <w:sz w:val="20"/>
          <w:szCs w:val="20"/>
        </w:rPr>
        <w:t xml:space="preserve"> érheti el.</w:t>
      </w:r>
    </w:p>
    <w:p w14:paraId="34A2FAAD" w14:textId="77777777" w:rsidR="0040034F" w:rsidRPr="0040034F" w:rsidRDefault="0040034F" w:rsidP="00CB00A0">
      <w:pPr>
        <w:pStyle w:val="Felsorols"/>
        <w:spacing w:after="60"/>
        <w:jc w:val="both"/>
        <w:rPr>
          <w:rFonts w:ascii="Times New Roman" w:hAnsi="Times New Roman" w:cs="Times New Roman"/>
          <w:sz w:val="20"/>
          <w:szCs w:val="20"/>
        </w:rPr>
      </w:pPr>
      <w:r w:rsidRPr="0040034F">
        <w:rPr>
          <w:rFonts w:ascii="Times New Roman" w:eastAsia="Liberation Sans" w:hAnsi="Times New Roman" w:cs="Times New Roman" w:hint="eastAsia"/>
          <w:color w:val="222222"/>
          <w:sz w:val="20"/>
          <w:szCs w:val="20"/>
        </w:rPr>
        <w:t>A publikus oldalon a webkiszolgáló HTTP/HTTPS szolgáltatásai engedélyezettek, valamint diagnosztikai célból ICMP is engedélyezett; minden más forgalom tiltott.</w:t>
      </w:r>
    </w:p>
    <w:p w14:paraId="7FF5EA3A" w14:textId="23D81B7B" w:rsidR="00100D4A" w:rsidRPr="00EE2477" w:rsidRDefault="00B65E86" w:rsidP="00CB00A0">
      <w:pPr>
        <w:pStyle w:val="Felsorols"/>
        <w:spacing w:after="60"/>
        <w:jc w:val="both"/>
        <w:rPr>
          <w:rFonts w:ascii="Times New Roman" w:hAnsi="Times New Roman" w:cs="Times New Roman"/>
          <w:sz w:val="20"/>
          <w:szCs w:val="20"/>
        </w:rPr>
      </w:pPr>
      <w:r w:rsidRPr="00EE2477">
        <w:rPr>
          <w:rFonts w:ascii="Times New Roman" w:eastAsia="Liberation Sans" w:hAnsi="Times New Roman" w:cs="Times New Roman"/>
          <w:color w:val="222222"/>
          <w:sz w:val="20"/>
          <w:szCs w:val="20"/>
        </w:rPr>
        <w:t>Az eszközök menedzsmentje kizárólag a menedzsment VLAN-</w:t>
      </w:r>
      <w:proofErr w:type="spellStart"/>
      <w:r w:rsidRPr="00EE2477">
        <w:rPr>
          <w:rFonts w:ascii="Times New Roman" w:eastAsia="Liberation Sans" w:hAnsi="Times New Roman" w:cs="Times New Roman"/>
          <w:color w:val="222222"/>
          <w:sz w:val="20"/>
          <w:szCs w:val="20"/>
        </w:rPr>
        <w:t>ról</w:t>
      </w:r>
      <w:proofErr w:type="spellEnd"/>
      <w:r w:rsidRPr="00EE2477">
        <w:rPr>
          <w:rFonts w:ascii="Times New Roman" w:eastAsia="Liberation Sans" w:hAnsi="Times New Roman" w:cs="Times New Roman"/>
          <w:color w:val="222222"/>
          <w:sz w:val="20"/>
          <w:szCs w:val="20"/>
        </w:rPr>
        <w:t xml:space="preserve"> és hitelesített adminisztrátori fiókkal történik.</w:t>
      </w:r>
    </w:p>
    <w:p w14:paraId="1827AE2E" w14:textId="77777777" w:rsidR="00CB00A0" w:rsidRPr="00EE2477" w:rsidRDefault="00CB00A0" w:rsidP="00CB00A0">
      <w:pPr>
        <w:pStyle w:val="Felsorols"/>
        <w:numPr>
          <w:ilvl w:val="0"/>
          <w:numId w:val="0"/>
        </w:numPr>
        <w:spacing w:after="60"/>
        <w:ind w:left="360"/>
        <w:jc w:val="both"/>
        <w:rPr>
          <w:rFonts w:ascii="Times New Roman" w:hAnsi="Times New Roman" w:cs="Times New Roman"/>
          <w:sz w:val="20"/>
          <w:szCs w:val="20"/>
        </w:rPr>
      </w:pPr>
    </w:p>
    <w:p w14:paraId="4551DEF8" w14:textId="77777777" w:rsidR="00CB00A0" w:rsidRPr="00EE2477" w:rsidRDefault="00CB00A0" w:rsidP="00CB00A0">
      <w:pPr>
        <w:pStyle w:val="Felsorols"/>
        <w:numPr>
          <w:ilvl w:val="0"/>
          <w:numId w:val="0"/>
        </w:numPr>
        <w:spacing w:after="60"/>
        <w:ind w:left="360"/>
        <w:jc w:val="both"/>
        <w:rPr>
          <w:rFonts w:ascii="Times New Roman" w:hAnsi="Times New Roman" w:cs="Times New Roman"/>
          <w:sz w:val="20"/>
          <w:szCs w:val="20"/>
        </w:rPr>
      </w:pPr>
    </w:p>
    <w:p w14:paraId="70E3BC23" w14:textId="77777777" w:rsidR="00CB00A0" w:rsidRPr="00EE2477" w:rsidRDefault="00CB00A0" w:rsidP="00CB00A0">
      <w:pPr>
        <w:pStyle w:val="Felsorols"/>
        <w:numPr>
          <w:ilvl w:val="0"/>
          <w:numId w:val="0"/>
        </w:numPr>
        <w:spacing w:after="60"/>
        <w:ind w:left="360"/>
        <w:jc w:val="both"/>
        <w:rPr>
          <w:rFonts w:ascii="Times New Roman" w:hAnsi="Times New Roman" w:cs="Times New Roman"/>
          <w:sz w:val="20"/>
          <w:szCs w:val="20"/>
        </w:rPr>
      </w:pPr>
    </w:p>
    <w:p w14:paraId="6BB58811" w14:textId="77777777" w:rsidR="00100D4A" w:rsidRPr="00EE2477" w:rsidRDefault="00B65E86">
      <w:pPr>
        <w:keepNext/>
        <w:spacing w:after="160"/>
        <w:rPr>
          <w:rFonts w:ascii="Times New Roman" w:hAnsi="Times New Roman" w:cs="Times New Roman"/>
        </w:rPr>
      </w:pPr>
      <w:r w:rsidRPr="00EE2477">
        <w:rPr>
          <w:rFonts w:ascii="Times New Roman" w:eastAsia="Liberation Serif" w:hAnsi="Times New Roman" w:cs="Times New Roman"/>
          <w:b/>
          <w:color w:val="0F4C5C"/>
          <w:sz w:val="34"/>
        </w:rPr>
        <w:t>8. Szerverarchitektúra és üzemeltetési szolgáltatások</w:t>
      </w:r>
    </w:p>
    <w:p w14:paraId="2E31F009" w14:textId="77777777" w:rsidR="00100D4A" w:rsidRPr="00EE2477" w:rsidRDefault="00B65E86">
      <w:pPr>
        <w:spacing w:after="120"/>
        <w:rPr>
          <w:rFonts w:ascii="Times New Roman" w:eastAsia="Liberation Sans" w:hAnsi="Times New Roman" w:cs="Times New Roman"/>
          <w:color w:val="222222"/>
          <w:szCs w:val="20"/>
        </w:rPr>
      </w:pPr>
      <w:r w:rsidRPr="00EE2477">
        <w:rPr>
          <w:rFonts w:ascii="Times New Roman" w:eastAsia="Liberation Sans" w:hAnsi="Times New Roman" w:cs="Times New Roman"/>
          <w:color w:val="222222"/>
          <w:szCs w:val="20"/>
        </w:rPr>
        <w:t xml:space="preserve">A kötelező szerveroldali elemek elkülönített szerepkörökkel jelennek meg. A fő üzemi infrastruktúra a Windows szerepkörű központi kiszolgálóra kerül, a publikus webkiszolgáló Linux alapon, a DMZ-ben működik, a mentési és archiválási funkciót pedig külön NAS végzi. A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  <w:szCs w:val="20"/>
        </w:rPr>
        <w:t>Packet</w:t>
      </w:r>
      <w:proofErr w:type="spellEnd"/>
      <w:r w:rsidRPr="00EE2477">
        <w:rPr>
          <w:rFonts w:ascii="Times New Roman" w:eastAsia="Liberation Sans" w:hAnsi="Times New Roman" w:cs="Times New Roman"/>
          <w:color w:val="222222"/>
          <w:szCs w:val="20"/>
        </w:rPr>
        <w:t xml:space="preserve">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  <w:szCs w:val="20"/>
        </w:rPr>
        <w:t>Tracer</w:t>
      </w:r>
      <w:proofErr w:type="spellEnd"/>
      <w:r w:rsidRPr="00EE2477">
        <w:rPr>
          <w:rFonts w:ascii="Times New Roman" w:eastAsia="Liberation Sans" w:hAnsi="Times New Roman" w:cs="Times New Roman"/>
          <w:color w:val="222222"/>
          <w:szCs w:val="20"/>
        </w:rPr>
        <w:t>-prototípus a szervereket szerepköri reprezentációként kezeli: a hálózati elhelyezést és az elérési logikát szimulálja, míg az AD / GPO / NAS funkciókat a dokumentáció és a kiegészítő szolgáltatási környezet részletezi.</w:t>
      </w:r>
    </w:p>
    <w:p w14:paraId="4CD2467C" w14:textId="77777777" w:rsidR="00CB00A0" w:rsidRPr="00EE2477" w:rsidRDefault="00CB00A0">
      <w:pPr>
        <w:spacing w:after="120"/>
        <w:rPr>
          <w:rFonts w:ascii="Times New Roman" w:hAnsi="Times New Roman" w:cs="Times New Roman"/>
          <w:szCs w:val="20"/>
        </w:rPr>
      </w:pPr>
    </w:p>
    <w:p w14:paraId="39E6EC3F" w14:textId="77777777" w:rsidR="00CB00A0" w:rsidRPr="00EE2477" w:rsidRDefault="00CB00A0">
      <w:pPr>
        <w:spacing w:after="120"/>
        <w:rPr>
          <w:rFonts w:ascii="Times New Roman" w:hAnsi="Times New Roman" w:cs="Times New Roman"/>
          <w:szCs w:val="20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2551"/>
        <w:gridCol w:w="3969"/>
      </w:tblGrid>
      <w:tr w:rsidR="00100D4A" w:rsidRPr="00EE2477" w14:paraId="6D602F68" w14:textId="77777777">
        <w:trPr>
          <w:tblHeader/>
          <w:jc w:val="center"/>
        </w:trPr>
        <w:tc>
          <w:tcPr>
            <w:tcW w:w="2551" w:type="dxa"/>
            <w:tcBorders>
              <w:top w:val="single" w:sz="10" w:space="0" w:color="0F4C5C"/>
              <w:left w:val="single" w:sz="6" w:space="0" w:color="FFFFFF"/>
              <w:bottom w:val="single" w:sz="10" w:space="0" w:color="0F4C5C"/>
              <w:right w:val="single" w:sz="6" w:space="0" w:color="FFFFFF"/>
            </w:tcBorders>
            <w:shd w:val="clear" w:color="auto" w:fill="0F4C5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02079F" w14:textId="77777777" w:rsidR="00100D4A" w:rsidRPr="00EE2477" w:rsidRDefault="00B65E86">
            <w:pPr>
              <w:spacing w:after="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2477">
              <w:rPr>
                <w:rFonts w:ascii="Times New Roman" w:eastAsia="Liberation Sans" w:hAnsi="Times New Roman" w:cs="Times New Roman"/>
                <w:b/>
                <w:color w:val="FFFFFF"/>
                <w:sz w:val="24"/>
                <w:szCs w:val="24"/>
              </w:rPr>
              <w:t>Kiszolgáló</w:t>
            </w:r>
          </w:p>
        </w:tc>
        <w:tc>
          <w:tcPr>
            <w:tcW w:w="2551" w:type="dxa"/>
            <w:tcBorders>
              <w:top w:val="single" w:sz="10" w:space="0" w:color="0F4C5C"/>
              <w:left w:val="single" w:sz="6" w:space="0" w:color="FFFFFF"/>
              <w:bottom w:val="single" w:sz="10" w:space="0" w:color="0F4C5C"/>
              <w:right w:val="single" w:sz="6" w:space="0" w:color="FFFFFF"/>
            </w:tcBorders>
            <w:shd w:val="clear" w:color="auto" w:fill="0F4C5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EB5DB1" w14:textId="77777777" w:rsidR="00100D4A" w:rsidRPr="00EE2477" w:rsidRDefault="00B65E86">
            <w:pPr>
              <w:spacing w:after="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2477">
              <w:rPr>
                <w:rFonts w:ascii="Times New Roman" w:eastAsia="Liberation Sans" w:hAnsi="Times New Roman" w:cs="Times New Roman"/>
                <w:b/>
                <w:color w:val="FFFFFF"/>
                <w:sz w:val="24"/>
                <w:szCs w:val="24"/>
              </w:rPr>
              <w:t>Fő szolgáltatások</w:t>
            </w:r>
          </w:p>
        </w:tc>
        <w:tc>
          <w:tcPr>
            <w:tcW w:w="3969" w:type="dxa"/>
            <w:tcBorders>
              <w:top w:val="single" w:sz="10" w:space="0" w:color="0F4C5C"/>
              <w:left w:val="single" w:sz="6" w:space="0" w:color="FFFFFF"/>
              <w:bottom w:val="single" w:sz="10" w:space="0" w:color="0F4C5C"/>
              <w:right w:val="single" w:sz="6" w:space="0" w:color="FFFFFF"/>
            </w:tcBorders>
            <w:shd w:val="clear" w:color="auto" w:fill="0F4C5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761DC1" w14:textId="77777777" w:rsidR="00100D4A" w:rsidRPr="00EE2477" w:rsidRDefault="00B65E86">
            <w:pPr>
              <w:spacing w:after="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2477">
              <w:rPr>
                <w:rFonts w:ascii="Times New Roman" w:eastAsia="Liberation Sans" w:hAnsi="Times New Roman" w:cs="Times New Roman"/>
                <w:b/>
                <w:color w:val="FFFFFF"/>
                <w:sz w:val="24"/>
                <w:szCs w:val="24"/>
              </w:rPr>
              <w:t>Miért itt kap helyet</w:t>
            </w:r>
          </w:p>
        </w:tc>
      </w:tr>
      <w:tr w:rsidR="00100D4A" w:rsidRPr="00EE2477" w14:paraId="6BFD2B71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078EC3" w14:textId="77777777" w:rsidR="00100D4A" w:rsidRPr="00EE2477" w:rsidRDefault="00B65E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hAnsi="Times New Roman" w:cs="Times New Roman"/>
                <w:sz w:val="20"/>
                <w:szCs w:val="20"/>
              </w:rPr>
              <w:t>SRV-AD01 - központi Windows szerepkör</w:t>
            </w:r>
          </w:p>
        </w:tc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FC8A8F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Active</w:t>
            </w:r>
            <w:proofErr w:type="spellEnd"/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 xml:space="preserve"> </w:t>
            </w:r>
            <w:proofErr w:type="spellStart"/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Directory</w:t>
            </w:r>
            <w:proofErr w:type="spellEnd"/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, DNS, DHCP, fájl- és nyomtatómegosztás, GPO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5C60DF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A belső vállalati infrastruktúra központi kiszolgálója</w:t>
            </w:r>
          </w:p>
        </w:tc>
      </w:tr>
      <w:tr w:rsidR="00100D4A" w:rsidRPr="00EE2477" w14:paraId="3FE9F6ED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78857C" w14:textId="77777777" w:rsidR="00100D4A" w:rsidRPr="00EE2477" w:rsidRDefault="00B65E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hAnsi="Times New Roman" w:cs="Times New Roman"/>
                <w:sz w:val="20"/>
                <w:szCs w:val="20"/>
              </w:rPr>
              <w:t>SRV-WEB01 - Linux / DMZ szerepkör</w:t>
            </w:r>
          </w:p>
        </w:tc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A5D491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Publikus HTTP/HTTPS szolgáltatás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D89571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A nyilvános weboldal nem a belső szerverhálóban fut</w:t>
            </w:r>
          </w:p>
        </w:tc>
      </w:tr>
      <w:tr w:rsidR="00100D4A" w:rsidRPr="00EE2477" w14:paraId="7E85B03E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B2CB13" w14:textId="77777777" w:rsidR="00100D4A" w:rsidRPr="00EE2477" w:rsidRDefault="00B65E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hAnsi="Times New Roman" w:cs="Times New Roman"/>
                <w:sz w:val="20"/>
                <w:szCs w:val="20"/>
              </w:rPr>
              <w:t>NAS-01 - mentési szerepkör</w:t>
            </w:r>
          </w:p>
        </w:tc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255DBD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 xml:space="preserve">Automatizált mentések, verziókövetés, </w:t>
            </w:r>
            <w:proofErr w:type="spellStart"/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restore</w:t>
            </w:r>
            <w:proofErr w:type="spellEnd"/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89DA39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A mentés elkülönül az operatív szerverektől</w:t>
            </w:r>
          </w:p>
        </w:tc>
      </w:tr>
    </w:tbl>
    <w:p w14:paraId="69C73E52" w14:textId="77777777" w:rsidR="00100D4A" w:rsidRPr="00EE2477" w:rsidRDefault="00100D4A">
      <w:pPr>
        <w:rPr>
          <w:rFonts w:ascii="Times New Roman" w:hAnsi="Times New Roman" w:cs="Times New Roman"/>
        </w:rPr>
      </w:pPr>
    </w:p>
    <w:p w14:paraId="1BAEBD1D" w14:textId="77777777" w:rsidR="00100D4A" w:rsidRPr="00EE2477" w:rsidRDefault="00B65E86">
      <w:pPr>
        <w:keepNext/>
        <w:spacing w:after="100"/>
        <w:rPr>
          <w:rFonts w:ascii="Times New Roman" w:hAnsi="Times New Roman" w:cs="Times New Roman"/>
          <w:sz w:val="28"/>
          <w:szCs w:val="28"/>
        </w:rPr>
      </w:pPr>
      <w:r w:rsidRPr="00EE2477">
        <w:rPr>
          <w:rFonts w:ascii="Times New Roman" w:eastAsia="Liberation Serif" w:hAnsi="Times New Roman" w:cs="Times New Roman"/>
          <w:b/>
          <w:color w:val="0A3743"/>
          <w:sz w:val="28"/>
          <w:szCs w:val="28"/>
        </w:rPr>
        <w:t>8.1 Windows Server szerepkörök</w:t>
      </w:r>
    </w:p>
    <w:p w14:paraId="1999B58A" w14:textId="77777777" w:rsidR="00100D4A" w:rsidRPr="00EE2477" w:rsidRDefault="00B65E86" w:rsidP="00BC26C8">
      <w:pPr>
        <w:pStyle w:val="Felsorols"/>
        <w:spacing w:after="60"/>
        <w:jc w:val="both"/>
        <w:rPr>
          <w:rFonts w:ascii="Times New Roman" w:hAnsi="Times New Roman" w:cs="Times New Roman"/>
        </w:rPr>
      </w:pP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Active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Directory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Domain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Services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>: felhasználók, csoportok, számítógépfiókok, OU-struktúra.</w:t>
      </w:r>
    </w:p>
    <w:p w14:paraId="38D624DB" w14:textId="77777777" w:rsidR="00100D4A" w:rsidRPr="00EE2477" w:rsidRDefault="00B65E86" w:rsidP="00BC26C8">
      <w:pPr>
        <w:pStyle w:val="Felsorols"/>
        <w:spacing w:after="60"/>
        <w:jc w:val="both"/>
        <w:rPr>
          <w:rFonts w:ascii="Times New Roman" w:hAnsi="Times New Roman" w:cs="Times New Roman"/>
        </w:rPr>
      </w:pPr>
      <w:r w:rsidRPr="00EE2477">
        <w:rPr>
          <w:rFonts w:ascii="Times New Roman" w:eastAsia="Liberation Sans" w:hAnsi="Times New Roman" w:cs="Times New Roman"/>
          <w:color w:val="222222"/>
        </w:rPr>
        <w:t>DNS: a belső névfeloldás és a tartományi szolgáltatások kiszolgálása.</w:t>
      </w:r>
    </w:p>
    <w:p w14:paraId="0A50C878" w14:textId="77777777" w:rsidR="00100D4A" w:rsidRPr="00EE2477" w:rsidRDefault="00B65E86" w:rsidP="00BC26C8">
      <w:pPr>
        <w:pStyle w:val="Felsorols"/>
        <w:spacing w:after="60"/>
        <w:jc w:val="both"/>
        <w:rPr>
          <w:rFonts w:ascii="Times New Roman" w:hAnsi="Times New Roman" w:cs="Times New Roman"/>
        </w:rPr>
      </w:pPr>
      <w:r w:rsidRPr="00EE2477">
        <w:rPr>
          <w:rFonts w:ascii="Times New Roman" w:eastAsia="Liberation Sans" w:hAnsi="Times New Roman" w:cs="Times New Roman"/>
          <w:color w:val="222222"/>
        </w:rPr>
        <w:t xml:space="preserve">DHCP: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scope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-ok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telephelyenkénti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és VLAN-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onkénti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kiosztása, szükség esetén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relay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támogatással.</w:t>
      </w:r>
    </w:p>
    <w:p w14:paraId="58274E14" w14:textId="77777777" w:rsidR="00100D4A" w:rsidRPr="00EE2477" w:rsidRDefault="00B65E86" w:rsidP="00BC26C8">
      <w:pPr>
        <w:pStyle w:val="Felsorols"/>
        <w:spacing w:after="60"/>
        <w:jc w:val="both"/>
        <w:rPr>
          <w:rFonts w:ascii="Times New Roman" w:hAnsi="Times New Roman" w:cs="Times New Roman"/>
        </w:rPr>
      </w:pPr>
      <w:r w:rsidRPr="00EE2477">
        <w:rPr>
          <w:rFonts w:ascii="Times New Roman" w:eastAsia="Liberation Sans" w:hAnsi="Times New Roman" w:cs="Times New Roman"/>
          <w:color w:val="222222"/>
        </w:rPr>
        <w:t xml:space="preserve">File and Print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Services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>: jogosultságcsoportokhoz rendelt megosztások és hálózati nyomtatók.</w:t>
      </w:r>
    </w:p>
    <w:p w14:paraId="76EB2EBA" w14:textId="77777777" w:rsidR="00100D4A" w:rsidRPr="00EE2477" w:rsidRDefault="00B65E86" w:rsidP="00BC26C8">
      <w:pPr>
        <w:pStyle w:val="Felsorols"/>
        <w:spacing w:after="60"/>
        <w:jc w:val="both"/>
        <w:rPr>
          <w:rFonts w:ascii="Times New Roman" w:hAnsi="Times New Roman" w:cs="Times New Roman"/>
        </w:rPr>
      </w:pPr>
      <w:r w:rsidRPr="00EE2477">
        <w:rPr>
          <w:rFonts w:ascii="Times New Roman" w:eastAsia="Liberation Sans" w:hAnsi="Times New Roman" w:cs="Times New Roman"/>
          <w:color w:val="222222"/>
        </w:rPr>
        <w:t>Group Policy: alapkonfigurációk, biztonsági beállítások és MSI-alapú szoftverterítés.</w:t>
      </w:r>
    </w:p>
    <w:p w14:paraId="376C9121" w14:textId="77777777" w:rsidR="00BC26C8" w:rsidRPr="00EE2477" w:rsidRDefault="00BC26C8" w:rsidP="00BC26C8">
      <w:pPr>
        <w:pStyle w:val="Felsorols"/>
        <w:numPr>
          <w:ilvl w:val="0"/>
          <w:numId w:val="0"/>
        </w:numPr>
        <w:spacing w:after="60"/>
        <w:ind w:left="360"/>
        <w:jc w:val="both"/>
        <w:rPr>
          <w:rFonts w:ascii="Times New Roman" w:hAnsi="Times New Roman" w:cs="Times New Roman"/>
        </w:rPr>
      </w:pPr>
    </w:p>
    <w:p w14:paraId="5B0866B1" w14:textId="77777777" w:rsidR="00100D4A" w:rsidRPr="00EE2477" w:rsidRDefault="00B65E86">
      <w:pPr>
        <w:keepNext/>
        <w:spacing w:after="100"/>
        <w:rPr>
          <w:rFonts w:ascii="Times New Roman" w:hAnsi="Times New Roman" w:cs="Times New Roman"/>
          <w:sz w:val="28"/>
          <w:szCs w:val="28"/>
        </w:rPr>
      </w:pPr>
      <w:r w:rsidRPr="00EE2477">
        <w:rPr>
          <w:rFonts w:ascii="Times New Roman" w:eastAsia="Liberation Serif" w:hAnsi="Times New Roman" w:cs="Times New Roman"/>
          <w:b/>
          <w:color w:val="0A3743"/>
          <w:sz w:val="28"/>
          <w:szCs w:val="28"/>
        </w:rPr>
        <w:t>8.2 Linux szerver a DMZ-ben</w:t>
      </w:r>
    </w:p>
    <w:p w14:paraId="6C588DFB" w14:textId="77777777" w:rsidR="00100D4A" w:rsidRPr="00EE2477" w:rsidRDefault="00B65E86" w:rsidP="00BC26C8">
      <w:pPr>
        <w:spacing w:after="120"/>
        <w:jc w:val="both"/>
        <w:rPr>
          <w:rFonts w:ascii="Times New Roman" w:eastAsia="Liberation Sans" w:hAnsi="Times New Roman" w:cs="Times New Roman"/>
          <w:color w:val="222222"/>
        </w:rPr>
      </w:pPr>
      <w:r w:rsidRPr="00EE2477">
        <w:rPr>
          <w:rFonts w:ascii="Times New Roman" w:eastAsia="Liberation Sans" w:hAnsi="Times New Roman" w:cs="Times New Roman"/>
          <w:color w:val="222222"/>
        </w:rPr>
        <w:t xml:space="preserve">A kötelező Linux kiszolgáló szerepét a DMZ-be helyezett SRV-WEB01 tölti be. Ezen fut a vállalat publikus weboldala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Nginx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vagy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Apache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környezetben. A szerver a belső hálózattól tűzfalszabályokkal elválasztott zónában működik, kívülről statikus NAT-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tal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érhető el. A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Packet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Tracer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>-prototípusban ezt Server-PT objektum reprezentálja, de a szerepkör, az IP-elhelyezés és a hozzáférésvédelmi logika a tényleges rendszertervnek megfelelő.</w:t>
      </w:r>
    </w:p>
    <w:p w14:paraId="1C4BD5CA" w14:textId="77777777" w:rsidR="00BC26C8" w:rsidRPr="00EE2477" w:rsidRDefault="00BC26C8" w:rsidP="00BC26C8">
      <w:pPr>
        <w:spacing w:after="120"/>
        <w:jc w:val="both"/>
        <w:rPr>
          <w:rFonts w:ascii="Times New Roman" w:hAnsi="Times New Roman" w:cs="Times New Roman"/>
        </w:rPr>
      </w:pPr>
    </w:p>
    <w:p w14:paraId="245566C0" w14:textId="77777777" w:rsidR="00BC26C8" w:rsidRPr="00EE2477" w:rsidRDefault="00B65E86">
      <w:pPr>
        <w:keepNext/>
        <w:spacing w:after="100"/>
        <w:rPr>
          <w:rFonts w:ascii="Times New Roman" w:eastAsia="Liberation Serif" w:hAnsi="Times New Roman" w:cs="Times New Roman"/>
          <w:b/>
          <w:color w:val="0A3743"/>
          <w:sz w:val="28"/>
          <w:szCs w:val="28"/>
        </w:rPr>
      </w:pPr>
      <w:r w:rsidRPr="00EE2477">
        <w:rPr>
          <w:rFonts w:ascii="Times New Roman" w:eastAsia="Liberation Serif" w:hAnsi="Times New Roman" w:cs="Times New Roman"/>
          <w:b/>
          <w:color w:val="0A3743"/>
          <w:sz w:val="28"/>
          <w:szCs w:val="28"/>
        </w:rPr>
        <w:t>8.3 NAS-alapú mentés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2268"/>
        <w:gridCol w:w="2268"/>
        <w:gridCol w:w="2551"/>
      </w:tblGrid>
      <w:tr w:rsidR="00100D4A" w:rsidRPr="00EE2477" w14:paraId="30E1137A" w14:textId="77777777">
        <w:trPr>
          <w:tblHeader/>
          <w:jc w:val="center"/>
        </w:trPr>
        <w:tc>
          <w:tcPr>
            <w:tcW w:w="2551" w:type="dxa"/>
            <w:tcBorders>
              <w:top w:val="single" w:sz="10" w:space="0" w:color="0F4C5C"/>
              <w:left w:val="single" w:sz="6" w:space="0" w:color="FFFFFF"/>
              <w:bottom w:val="single" w:sz="10" w:space="0" w:color="0F4C5C"/>
              <w:right w:val="single" w:sz="6" w:space="0" w:color="FFFFFF"/>
            </w:tcBorders>
            <w:shd w:val="clear" w:color="auto" w:fill="0F4C5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538859" w14:textId="77777777" w:rsidR="00100D4A" w:rsidRPr="00EE2477" w:rsidRDefault="00B65E86">
            <w:pPr>
              <w:spacing w:after="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2477">
              <w:rPr>
                <w:rFonts w:ascii="Times New Roman" w:eastAsia="Liberation Sans" w:hAnsi="Times New Roman" w:cs="Times New Roman"/>
                <w:b/>
                <w:color w:val="FFFFFF"/>
                <w:sz w:val="24"/>
                <w:szCs w:val="24"/>
              </w:rPr>
              <w:t>Forrás</w:t>
            </w:r>
          </w:p>
        </w:tc>
        <w:tc>
          <w:tcPr>
            <w:tcW w:w="2268" w:type="dxa"/>
            <w:tcBorders>
              <w:top w:val="single" w:sz="10" w:space="0" w:color="0F4C5C"/>
              <w:left w:val="single" w:sz="6" w:space="0" w:color="FFFFFF"/>
              <w:bottom w:val="single" w:sz="10" w:space="0" w:color="0F4C5C"/>
              <w:right w:val="single" w:sz="6" w:space="0" w:color="FFFFFF"/>
            </w:tcBorders>
            <w:shd w:val="clear" w:color="auto" w:fill="0F4C5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A2ABCD" w14:textId="77777777" w:rsidR="00100D4A" w:rsidRPr="00EE2477" w:rsidRDefault="00B65E86">
            <w:pPr>
              <w:spacing w:after="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2477">
              <w:rPr>
                <w:rFonts w:ascii="Times New Roman" w:eastAsia="Liberation Sans" w:hAnsi="Times New Roman" w:cs="Times New Roman"/>
                <w:b/>
                <w:color w:val="FFFFFF"/>
                <w:sz w:val="24"/>
                <w:szCs w:val="24"/>
              </w:rPr>
              <w:t>Mentési mód</w:t>
            </w:r>
          </w:p>
        </w:tc>
        <w:tc>
          <w:tcPr>
            <w:tcW w:w="2268" w:type="dxa"/>
            <w:tcBorders>
              <w:top w:val="single" w:sz="10" w:space="0" w:color="0F4C5C"/>
              <w:left w:val="single" w:sz="6" w:space="0" w:color="FFFFFF"/>
              <w:bottom w:val="single" w:sz="10" w:space="0" w:color="0F4C5C"/>
              <w:right w:val="single" w:sz="6" w:space="0" w:color="FFFFFF"/>
            </w:tcBorders>
            <w:shd w:val="clear" w:color="auto" w:fill="0F4C5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A5BFD9" w14:textId="77777777" w:rsidR="00100D4A" w:rsidRPr="00EE2477" w:rsidRDefault="00B65E86">
            <w:pPr>
              <w:spacing w:after="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2477">
              <w:rPr>
                <w:rFonts w:ascii="Times New Roman" w:eastAsia="Liberation Sans" w:hAnsi="Times New Roman" w:cs="Times New Roman"/>
                <w:b/>
                <w:color w:val="FFFFFF"/>
                <w:sz w:val="24"/>
                <w:szCs w:val="24"/>
              </w:rPr>
              <w:t>Gyakoriság</w:t>
            </w:r>
          </w:p>
        </w:tc>
        <w:tc>
          <w:tcPr>
            <w:tcW w:w="2551" w:type="dxa"/>
            <w:tcBorders>
              <w:top w:val="single" w:sz="10" w:space="0" w:color="0F4C5C"/>
              <w:left w:val="single" w:sz="6" w:space="0" w:color="FFFFFF"/>
              <w:bottom w:val="single" w:sz="10" w:space="0" w:color="0F4C5C"/>
              <w:right w:val="single" w:sz="6" w:space="0" w:color="FFFFFF"/>
            </w:tcBorders>
            <w:shd w:val="clear" w:color="auto" w:fill="0F4C5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BDC2A5" w14:textId="77777777" w:rsidR="00100D4A" w:rsidRPr="00EE2477" w:rsidRDefault="00B65E86">
            <w:pPr>
              <w:spacing w:after="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2477">
              <w:rPr>
                <w:rFonts w:ascii="Times New Roman" w:eastAsia="Liberation Sans" w:hAnsi="Times New Roman" w:cs="Times New Roman"/>
                <w:b/>
                <w:color w:val="FFFFFF"/>
                <w:sz w:val="24"/>
                <w:szCs w:val="24"/>
              </w:rPr>
              <w:t>Megjegyzés</w:t>
            </w:r>
          </w:p>
        </w:tc>
      </w:tr>
      <w:tr w:rsidR="00100D4A" w:rsidRPr="00EE2477" w14:paraId="0820740E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B4F980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 xml:space="preserve">Windows file </w:t>
            </w:r>
            <w:proofErr w:type="spellStart"/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share</w:t>
            </w:r>
            <w:proofErr w:type="spellEnd"/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-ek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D47698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Verziókövetett fájlszintű mentés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D68FEA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Óránként / naponta</w:t>
            </w:r>
          </w:p>
        </w:tc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5BF705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Gyors fájl-visszaállítás</w:t>
            </w:r>
          </w:p>
        </w:tc>
      </w:tr>
      <w:tr w:rsidR="00100D4A" w:rsidRPr="00EE2477" w14:paraId="53053655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10EC84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Kritikus dokumentáció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4E5CF9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Megosztás-szintű szinkron + archiválás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5167D7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Valós idejű / ütemezett</w:t>
            </w:r>
          </w:p>
        </w:tc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098377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A dokumentumok több verziója visszakereshető</w:t>
            </w:r>
          </w:p>
        </w:tc>
      </w:tr>
      <w:tr w:rsidR="00100D4A" w:rsidRPr="00EE2477" w14:paraId="670C2964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024D5F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Konfigurációs exportok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5EFDF8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Verziózott</w:t>
            </w:r>
            <w:proofErr w:type="spellEnd"/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 xml:space="preserve"> mappába mentés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41DF5E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Minden nagyobb változtatás után</w:t>
            </w:r>
          </w:p>
        </w:tc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2315E8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Script- és eszközállapot összevethető</w:t>
            </w:r>
          </w:p>
        </w:tc>
      </w:tr>
    </w:tbl>
    <w:p w14:paraId="589CBF70" w14:textId="77777777" w:rsidR="00100D4A" w:rsidRPr="00EE2477" w:rsidRDefault="00100D4A">
      <w:pPr>
        <w:rPr>
          <w:rFonts w:ascii="Times New Roman" w:hAnsi="Times New Roman" w:cs="Times New Roman"/>
        </w:rPr>
      </w:pPr>
    </w:p>
    <w:p w14:paraId="10690AED" w14:textId="77777777" w:rsidR="00100D4A" w:rsidRPr="00EE2477" w:rsidRDefault="00100D4A">
      <w:pPr>
        <w:rPr>
          <w:rFonts w:ascii="Times New Roman" w:hAnsi="Times New Roman" w:cs="Times New Roman"/>
        </w:rPr>
      </w:pPr>
    </w:p>
    <w:p w14:paraId="28D4D468" w14:textId="77777777" w:rsidR="00100D4A" w:rsidRPr="00EE2477" w:rsidRDefault="00B65E86">
      <w:pPr>
        <w:keepNext/>
        <w:spacing w:after="160"/>
        <w:rPr>
          <w:rFonts w:ascii="Times New Roman" w:hAnsi="Times New Roman" w:cs="Times New Roman"/>
        </w:rPr>
      </w:pPr>
      <w:r w:rsidRPr="00EE2477">
        <w:rPr>
          <w:rFonts w:ascii="Times New Roman" w:eastAsia="Liberation Serif" w:hAnsi="Times New Roman" w:cs="Times New Roman"/>
          <w:b/>
          <w:color w:val="0F4C5C"/>
          <w:sz w:val="34"/>
        </w:rPr>
        <w:t>9. Automatizálás: szoftverterítés, mentés, konfigurációgenerálás</w:t>
      </w:r>
    </w:p>
    <w:p w14:paraId="07E55700" w14:textId="77777777" w:rsidR="00100D4A" w:rsidRPr="00EE2477" w:rsidRDefault="00B65E86">
      <w:pPr>
        <w:spacing w:after="120"/>
        <w:rPr>
          <w:rFonts w:ascii="Times New Roman" w:hAnsi="Times New Roman" w:cs="Times New Roman"/>
        </w:rPr>
      </w:pPr>
      <w:r w:rsidRPr="00EE2477">
        <w:rPr>
          <w:rFonts w:ascii="Times New Roman" w:eastAsia="Liberation Sans" w:hAnsi="Times New Roman" w:cs="Times New Roman"/>
          <w:color w:val="222222"/>
        </w:rPr>
        <w:t>A vizsgakövetelmény külön kéri az automatizált kliens-szoftverterítést, az automatizált mentést és a programozott hálózatkonfiguráció alkalmazását. A projekt ezeket három jól elkülönülő, mégis összekapcsolható megoldással teljesíti: GPO-alapú MSI terítéssel, NAS-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ra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irányított ütemezett mentéssel és Python-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szkripttel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végzett sablonos konfigurációgenerálással.</w:t>
      </w:r>
    </w:p>
    <w:p w14:paraId="04475DD7" w14:textId="77777777" w:rsidR="00100D4A" w:rsidRPr="00EE2477" w:rsidRDefault="00B65E86">
      <w:pPr>
        <w:keepNext/>
        <w:spacing w:after="100"/>
        <w:rPr>
          <w:rFonts w:ascii="Times New Roman" w:hAnsi="Times New Roman" w:cs="Times New Roman"/>
          <w:sz w:val="28"/>
          <w:szCs w:val="28"/>
        </w:rPr>
      </w:pPr>
      <w:r w:rsidRPr="00EE2477">
        <w:rPr>
          <w:rFonts w:ascii="Times New Roman" w:eastAsia="Liberation Serif" w:hAnsi="Times New Roman" w:cs="Times New Roman"/>
          <w:b/>
          <w:color w:val="0A3743"/>
          <w:sz w:val="28"/>
          <w:szCs w:val="28"/>
        </w:rPr>
        <w:lastRenderedPageBreak/>
        <w:t>9.1 GPO-alapú szoftverterítés</w:t>
      </w:r>
    </w:p>
    <w:p w14:paraId="40E7B57B" w14:textId="77777777" w:rsidR="00100D4A" w:rsidRPr="00EE2477" w:rsidRDefault="00B65E86" w:rsidP="00BC26C8">
      <w:pPr>
        <w:pStyle w:val="Felsorols"/>
        <w:spacing w:after="60"/>
        <w:jc w:val="both"/>
        <w:rPr>
          <w:rFonts w:ascii="Times New Roman" w:hAnsi="Times New Roman" w:cs="Times New Roman"/>
        </w:rPr>
      </w:pPr>
      <w:r w:rsidRPr="00EE2477">
        <w:rPr>
          <w:rFonts w:ascii="Times New Roman" w:eastAsia="Liberation Sans" w:hAnsi="Times New Roman" w:cs="Times New Roman"/>
          <w:color w:val="222222"/>
        </w:rPr>
        <w:t>A Windows szerveren létrejön egy megosztás, például \\SRV-AD01\Packages néven.</w:t>
      </w:r>
    </w:p>
    <w:p w14:paraId="142A0840" w14:textId="77777777" w:rsidR="00100D4A" w:rsidRPr="00EE2477" w:rsidRDefault="00B65E86" w:rsidP="00BC26C8">
      <w:pPr>
        <w:pStyle w:val="Felsorols"/>
        <w:spacing w:after="60"/>
        <w:jc w:val="both"/>
        <w:rPr>
          <w:rFonts w:ascii="Times New Roman" w:hAnsi="Times New Roman" w:cs="Times New Roman"/>
        </w:rPr>
      </w:pPr>
      <w:r w:rsidRPr="00EE2477">
        <w:rPr>
          <w:rFonts w:ascii="Times New Roman" w:eastAsia="Liberation Sans" w:hAnsi="Times New Roman" w:cs="Times New Roman"/>
          <w:color w:val="222222"/>
        </w:rPr>
        <w:t xml:space="preserve">Ide kerül az MSI formátumú telepítőcsomag, amelyhez a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Domain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Computers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csoport olvasási jogot kap.</w:t>
      </w:r>
    </w:p>
    <w:p w14:paraId="2B8B4D8D" w14:textId="77777777" w:rsidR="00100D4A" w:rsidRPr="00EE2477" w:rsidRDefault="00B65E86" w:rsidP="00BC26C8">
      <w:pPr>
        <w:pStyle w:val="Felsorols"/>
        <w:spacing w:after="60"/>
        <w:jc w:val="both"/>
        <w:rPr>
          <w:rFonts w:ascii="Times New Roman" w:hAnsi="Times New Roman" w:cs="Times New Roman"/>
        </w:rPr>
      </w:pPr>
      <w:r w:rsidRPr="00EE2477">
        <w:rPr>
          <w:rFonts w:ascii="Times New Roman" w:eastAsia="Liberation Sans" w:hAnsi="Times New Roman" w:cs="Times New Roman"/>
          <w:color w:val="222222"/>
        </w:rPr>
        <w:t>A GPMC-ben egy külön GPO készül, amely a kijelölt OU-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ra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kerül linkelésre.</w:t>
      </w:r>
    </w:p>
    <w:p w14:paraId="1A2AECF2" w14:textId="77777777" w:rsidR="00100D4A" w:rsidRPr="00EE2477" w:rsidRDefault="00B65E86" w:rsidP="00BC26C8">
      <w:pPr>
        <w:pStyle w:val="Felsorols"/>
        <w:spacing w:after="60"/>
        <w:jc w:val="both"/>
        <w:rPr>
          <w:rFonts w:ascii="Times New Roman" w:hAnsi="Times New Roman" w:cs="Times New Roman"/>
        </w:rPr>
      </w:pPr>
      <w:r w:rsidRPr="00EE2477">
        <w:rPr>
          <w:rFonts w:ascii="Times New Roman" w:eastAsia="Liberation Sans" w:hAnsi="Times New Roman" w:cs="Times New Roman"/>
          <w:color w:val="222222"/>
        </w:rPr>
        <w:t xml:space="preserve">A Computer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Configuration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/ Software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Installation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részen UNC útvonalról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Assigned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módban kiosztjuk a csomagot.</w:t>
      </w:r>
    </w:p>
    <w:p w14:paraId="7BD0C7C4" w14:textId="77777777" w:rsidR="00100D4A" w:rsidRPr="00EE2477" w:rsidRDefault="00B65E86" w:rsidP="00BC26C8">
      <w:pPr>
        <w:pStyle w:val="Felsorols"/>
        <w:spacing w:after="60"/>
        <w:jc w:val="both"/>
        <w:rPr>
          <w:rFonts w:ascii="Times New Roman" w:hAnsi="Times New Roman" w:cs="Times New Roman"/>
        </w:rPr>
      </w:pPr>
      <w:r w:rsidRPr="00EE2477">
        <w:rPr>
          <w:rFonts w:ascii="Times New Roman" w:eastAsia="Liberation Sans" w:hAnsi="Times New Roman" w:cs="Times New Roman"/>
          <w:color w:val="222222"/>
        </w:rPr>
        <w:t xml:space="preserve">A kliens a következő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újraindításkor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automatikusan telepíti a programot.</w:t>
      </w:r>
    </w:p>
    <w:p w14:paraId="138CB1D4" w14:textId="77777777" w:rsidR="00BC26C8" w:rsidRPr="00EE2477" w:rsidRDefault="00BC26C8" w:rsidP="00BC26C8">
      <w:pPr>
        <w:pStyle w:val="Felsorols"/>
        <w:numPr>
          <w:ilvl w:val="0"/>
          <w:numId w:val="0"/>
        </w:numPr>
        <w:spacing w:after="60"/>
        <w:ind w:left="360"/>
        <w:jc w:val="both"/>
        <w:rPr>
          <w:rFonts w:ascii="Times New Roman" w:hAnsi="Times New Roman" w:cs="Times New Roman"/>
        </w:rPr>
      </w:pPr>
    </w:p>
    <w:p w14:paraId="178EBCCD" w14:textId="77777777" w:rsidR="00100D4A" w:rsidRPr="00EE2477" w:rsidRDefault="00B65E86">
      <w:pPr>
        <w:keepNext/>
        <w:spacing w:after="100"/>
        <w:rPr>
          <w:rFonts w:ascii="Times New Roman" w:hAnsi="Times New Roman" w:cs="Times New Roman"/>
          <w:sz w:val="28"/>
          <w:szCs w:val="28"/>
        </w:rPr>
      </w:pPr>
      <w:r w:rsidRPr="00EE2477">
        <w:rPr>
          <w:rFonts w:ascii="Times New Roman" w:eastAsia="Liberation Serif" w:hAnsi="Times New Roman" w:cs="Times New Roman"/>
          <w:b/>
          <w:color w:val="0A3743"/>
          <w:sz w:val="28"/>
          <w:szCs w:val="28"/>
        </w:rPr>
        <w:t>9.2 Automatizált mentés és visszaállítás</w:t>
      </w:r>
    </w:p>
    <w:p w14:paraId="59EDD372" w14:textId="77777777" w:rsidR="00100D4A" w:rsidRPr="00EE2477" w:rsidRDefault="00B65E86" w:rsidP="00BC26C8">
      <w:pPr>
        <w:spacing w:after="120"/>
        <w:jc w:val="both"/>
        <w:rPr>
          <w:rFonts w:ascii="Times New Roman" w:hAnsi="Times New Roman" w:cs="Times New Roman"/>
        </w:rPr>
      </w:pPr>
      <w:r w:rsidRPr="00EE2477">
        <w:rPr>
          <w:rFonts w:ascii="Times New Roman" w:eastAsia="Liberation Sans" w:hAnsi="Times New Roman" w:cs="Times New Roman"/>
          <w:color w:val="222222"/>
        </w:rPr>
        <w:t xml:space="preserve">A NAS-01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óránkénti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inkrementális, napi teljes mentési pontokat és verziókövetést biztosít. A mentési folyamatba bekerülnek a megosztott mappák, a projektmappa, valamint a konfigurációk exportjai. A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restore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teszt során egy módosított vagy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törölt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fájlt korábbi verzióból állítunk vissza, majd ezt képernyőképpel és rövid jegyzőkönyvvel dokumentáljuk.</w:t>
      </w:r>
    </w:p>
    <w:p w14:paraId="13D5A77D" w14:textId="77777777" w:rsidR="00100D4A" w:rsidRPr="00EE2477" w:rsidRDefault="00B65E86">
      <w:pPr>
        <w:keepNext/>
        <w:spacing w:after="100"/>
        <w:rPr>
          <w:rFonts w:ascii="Times New Roman" w:hAnsi="Times New Roman" w:cs="Times New Roman"/>
          <w:sz w:val="28"/>
          <w:szCs w:val="28"/>
        </w:rPr>
      </w:pPr>
      <w:r w:rsidRPr="00EE2477">
        <w:rPr>
          <w:rFonts w:ascii="Times New Roman" w:eastAsia="Liberation Serif" w:hAnsi="Times New Roman" w:cs="Times New Roman"/>
          <w:b/>
          <w:color w:val="0A3743"/>
          <w:sz w:val="28"/>
          <w:szCs w:val="28"/>
        </w:rPr>
        <w:t>9.3 Python alapú konfigurációgenerálás</w:t>
      </w:r>
    </w:p>
    <w:p w14:paraId="06872F8B" w14:textId="77777777" w:rsidR="00100D4A" w:rsidRPr="00EE2477" w:rsidRDefault="00B65E86" w:rsidP="00BC26C8">
      <w:pPr>
        <w:spacing w:after="120"/>
        <w:jc w:val="both"/>
        <w:rPr>
          <w:rFonts w:ascii="Times New Roman" w:hAnsi="Times New Roman" w:cs="Times New Roman"/>
        </w:rPr>
      </w:pPr>
      <w:r w:rsidRPr="00EE2477">
        <w:rPr>
          <w:rFonts w:ascii="Times New Roman" w:eastAsia="Liberation Sans" w:hAnsi="Times New Roman" w:cs="Times New Roman"/>
          <w:color w:val="222222"/>
        </w:rPr>
        <w:t xml:space="preserve">A programozott hálózatkonfiguráció bizonyítására a projekt egy egyszerű, de jól érthető megoldást használ: az eszközök legfontosabb paraméterei -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hostnév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>, menedzsment IP, VLAN-azonosítók, HSRP-címek, WAN-címek, OSPF-azonosítók - strukturált adatfájlban szerepelnek, a Python-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szkript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pedig ezekből reprodukálható router- és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switch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>-konfigurációkat készít. Ez csökkenti a kézi hibalehetőséget és a vizsgán jól bizonyítja az automatizálási szemléletet.</w:t>
      </w:r>
    </w:p>
    <w:p w14:paraId="0B37A5C4" w14:textId="6DBDC6EE" w:rsidR="00100D4A" w:rsidRDefault="00B65E86">
      <w:pPr>
        <w:spacing w:after="120"/>
        <w:rPr>
          <w:rFonts w:ascii="Times New Roman" w:eastAsia="Liberation Sans" w:hAnsi="Times New Roman" w:cs="Times New Roman"/>
          <w:b/>
          <w:color w:val="0A3743"/>
          <w:sz w:val="24"/>
          <w:szCs w:val="24"/>
        </w:rPr>
      </w:pPr>
      <w:r w:rsidRPr="00EE2477">
        <w:rPr>
          <w:rFonts w:ascii="Times New Roman" w:eastAsia="Liberation Sans" w:hAnsi="Times New Roman" w:cs="Times New Roman"/>
          <w:b/>
          <w:color w:val="0A3743"/>
          <w:sz w:val="24"/>
          <w:szCs w:val="24"/>
        </w:rPr>
        <w:t>Példa a konfigurációgeneráló logikára</w:t>
      </w:r>
    </w:p>
    <w:p w14:paraId="24858555" w14:textId="77777777" w:rsidR="00AA4319" w:rsidRPr="00EE2477" w:rsidRDefault="00AA4319">
      <w:pPr>
        <w:spacing w:after="120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2"/>
      </w:tblGrid>
      <w:tr w:rsidR="00100D4A" w:rsidRPr="00EE2477" w14:paraId="36499FA2" w14:textId="77777777">
        <w:trPr>
          <w:jc w:val="center"/>
        </w:trPr>
        <w:tc>
          <w:tcPr>
            <w:tcW w:w="9072" w:type="dxa"/>
            <w:tcBorders>
              <w:top w:val="single" w:sz="8" w:space="0" w:color="B8C8CE"/>
              <w:left w:val="single" w:sz="8" w:space="0" w:color="B8C8CE"/>
              <w:bottom w:val="single" w:sz="8" w:space="0" w:color="B8C8CE"/>
              <w:right w:val="single" w:sz="8" w:space="0" w:color="B8C8CE"/>
            </w:tcBorders>
            <w:shd w:val="clear" w:color="auto" w:fill="EFF3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DF0181" w14:textId="77777777" w:rsidR="00100D4A" w:rsidRPr="00EE2477" w:rsidRDefault="00B65E86">
            <w:pPr>
              <w:rPr>
                <w:rFonts w:ascii="Times New Roman" w:hAnsi="Times New Roman" w:cs="Times New Roman"/>
              </w:rPr>
            </w:pPr>
            <w:proofErr w:type="spellStart"/>
            <w:r w:rsidRPr="00EE2477">
              <w:rPr>
                <w:rFonts w:ascii="Times New Roman" w:hAnsi="Times New Roman" w:cs="Times New Roman"/>
              </w:rPr>
              <w:t>devices</w:t>
            </w:r>
            <w:proofErr w:type="spellEnd"/>
            <w:r w:rsidRPr="00EE2477">
              <w:rPr>
                <w:rFonts w:ascii="Times New Roman" w:hAnsi="Times New Roman" w:cs="Times New Roman"/>
              </w:rPr>
              <w:t xml:space="preserve"> = [</w:t>
            </w:r>
            <w:r w:rsidRPr="00EE2477">
              <w:rPr>
                <w:rFonts w:ascii="Times New Roman" w:hAnsi="Times New Roman" w:cs="Times New Roman"/>
              </w:rPr>
              <w:br/>
              <w:t xml:space="preserve">  {"</w:t>
            </w:r>
            <w:proofErr w:type="spellStart"/>
            <w:r w:rsidRPr="00EE2477">
              <w:rPr>
                <w:rFonts w:ascii="Times New Roman" w:hAnsi="Times New Roman" w:cs="Times New Roman"/>
              </w:rPr>
              <w:t>device</w:t>
            </w:r>
            <w:proofErr w:type="spellEnd"/>
            <w:r w:rsidRPr="00EE2477">
              <w:rPr>
                <w:rFonts w:ascii="Times New Roman" w:hAnsi="Times New Roman" w:cs="Times New Roman"/>
              </w:rPr>
              <w:t>": "SW-H-CORE1", "</w:t>
            </w:r>
            <w:proofErr w:type="spellStart"/>
            <w:r w:rsidRPr="00EE2477">
              <w:rPr>
                <w:rFonts w:ascii="Times New Roman" w:hAnsi="Times New Roman" w:cs="Times New Roman"/>
              </w:rPr>
              <w:t>mgmt_ip</w:t>
            </w:r>
            <w:proofErr w:type="spellEnd"/>
            <w:r w:rsidRPr="00EE2477">
              <w:rPr>
                <w:rFonts w:ascii="Times New Roman" w:hAnsi="Times New Roman" w:cs="Times New Roman"/>
              </w:rPr>
              <w:t>": "10.20.10.2", "</w:t>
            </w:r>
            <w:proofErr w:type="spellStart"/>
            <w:r w:rsidRPr="00EE2477">
              <w:rPr>
                <w:rFonts w:ascii="Times New Roman" w:hAnsi="Times New Roman" w:cs="Times New Roman"/>
              </w:rPr>
              <w:t>hsrp</w:t>
            </w:r>
            <w:proofErr w:type="spellEnd"/>
            <w:r w:rsidRPr="00EE2477">
              <w:rPr>
                <w:rFonts w:ascii="Times New Roman" w:hAnsi="Times New Roman" w:cs="Times New Roman"/>
              </w:rPr>
              <w:t>": {"20": "10.20.20.254"}},</w:t>
            </w:r>
            <w:r w:rsidRPr="00EE2477">
              <w:rPr>
                <w:rFonts w:ascii="Times New Roman" w:hAnsi="Times New Roman" w:cs="Times New Roman"/>
              </w:rPr>
              <w:br/>
              <w:t xml:space="preserve">  {"</w:t>
            </w:r>
            <w:proofErr w:type="spellStart"/>
            <w:r w:rsidRPr="00EE2477">
              <w:rPr>
                <w:rFonts w:ascii="Times New Roman" w:hAnsi="Times New Roman" w:cs="Times New Roman"/>
              </w:rPr>
              <w:t>device</w:t>
            </w:r>
            <w:proofErr w:type="spellEnd"/>
            <w:r w:rsidRPr="00EE2477">
              <w:rPr>
                <w:rFonts w:ascii="Times New Roman" w:hAnsi="Times New Roman" w:cs="Times New Roman"/>
              </w:rPr>
              <w:t>": "SW-H-CORE2", "</w:t>
            </w:r>
            <w:proofErr w:type="spellStart"/>
            <w:r w:rsidRPr="00EE2477">
              <w:rPr>
                <w:rFonts w:ascii="Times New Roman" w:hAnsi="Times New Roman" w:cs="Times New Roman"/>
              </w:rPr>
              <w:t>mgmt_ip</w:t>
            </w:r>
            <w:proofErr w:type="spellEnd"/>
            <w:r w:rsidRPr="00EE2477">
              <w:rPr>
                <w:rFonts w:ascii="Times New Roman" w:hAnsi="Times New Roman" w:cs="Times New Roman"/>
              </w:rPr>
              <w:t>": "10.20.10.3", "</w:t>
            </w:r>
            <w:proofErr w:type="spellStart"/>
            <w:r w:rsidRPr="00EE2477">
              <w:rPr>
                <w:rFonts w:ascii="Times New Roman" w:hAnsi="Times New Roman" w:cs="Times New Roman"/>
              </w:rPr>
              <w:t>hsrp</w:t>
            </w:r>
            <w:proofErr w:type="spellEnd"/>
            <w:r w:rsidRPr="00EE2477">
              <w:rPr>
                <w:rFonts w:ascii="Times New Roman" w:hAnsi="Times New Roman" w:cs="Times New Roman"/>
              </w:rPr>
              <w:t>": {"20": "10.20.20.254"}},</w:t>
            </w:r>
            <w:r w:rsidRPr="00EE2477">
              <w:rPr>
                <w:rFonts w:ascii="Times New Roman" w:hAnsi="Times New Roman" w:cs="Times New Roman"/>
              </w:rPr>
              <w:br/>
              <w:t xml:space="preserve">  {"</w:t>
            </w:r>
            <w:proofErr w:type="spellStart"/>
            <w:r w:rsidRPr="00EE2477">
              <w:rPr>
                <w:rFonts w:ascii="Times New Roman" w:hAnsi="Times New Roman" w:cs="Times New Roman"/>
              </w:rPr>
              <w:t>device</w:t>
            </w:r>
            <w:proofErr w:type="spellEnd"/>
            <w:r w:rsidRPr="00EE2477">
              <w:rPr>
                <w:rFonts w:ascii="Times New Roman" w:hAnsi="Times New Roman" w:cs="Times New Roman"/>
              </w:rPr>
              <w:t>": "R-REST", "</w:t>
            </w:r>
            <w:proofErr w:type="spellStart"/>
            <w:r w:rsidRPr="00EE2477">
              <w:rPr>
                <w:rFonts w:ascii="Times New Roman" w:hAnsi="Times New Roman" w:cs="Times New Roman"/>
              </w:rPr>
              <w:t>wan_ip</w:t>
            </w:r>
            <w:proofErr w:type="spellEnd"/>
            <w:r w:rsidRPr="00EE2477">
              <w:rPr>
                <w:rFonts w:ascii="Times New Roman" w:hAnsi="Times New Roman" w:cs="Times New Roman"/>
              </w:rPr>
              <w:t>": "172.16.0.2", "</w:t>
            </w:r>
            <w:proofErr w:type="spellStart"/>
            <w:r w:rsidRPr="00EE2477">
              <w:rPr>
                <w:rFonts w:ascii="Times New Roman" w:hAnsi="Times New Roman" w:cs="Times New Roman"/>
              </w:rPr>
              <w:t>peer</w:t>
            </w:r>
            <w:proofErr w:type="spellEnd"/>
            <w:r w:rsidRPr="00EE2477">
              <w:rPr>
                <w:rFonts w:ascii="Times New Roman" w:hAnsi="Times New Roman" w:cs="Times New Roman"/>
              </w:rPr>
              <w:t>": "172.16.0.1", "</w:t>
            </w:r>
            <w:proofErr w:type="spellStart"/>
            <w:r w:rsidRPr="00EE2477">
              <w:rPr>
                <w:rFonts w:ascii="Times New Roman" w:hAnsi="Times New Roman" w:cs="Times New Roman"/>
              </w:rPr>
              <w:t>router_id</w:t>
            </w:r>
            <w:proofErr w:type="spellEnd"/>
            <w:r w:rsidRPr="00EE2477">
              <w:rPr>
                <w:rFonts w:ascii="Times New Roman" w:hAnsi="Times New Roman" w:cs="Times New Roman"/>
              </w:rPr>
              <w:t>": "2.2.2.2"}</w:t>
            </w:r>
            <w:r w:rsidRPr="00EE2477">
              <w:rPr>
                <w:rFonts w:ascii="Times New Roman" w:hAnsi="Times New Roman" w:cs="Times New Roman"/>
              </w:rPr>
              <w:br/>
              <w:t>]</w:t>
            </w:r>
            <w:r w:rsidRPr="00EE2477">
              <w:rPr>
                <w:rFonts w:ascii="Times New Roman" w:hAnsi="Times New Roman" w:cs="Times New Roman"/>
              </w:rPr>
              <w:br/>
            </w:r>
            <w:r w:rsidRPr="00EE2477">
              <w:rPr>
                <w:rFonts w:ascii="Times New Roman" w:hAnsi="Times New Roman" w:cs="Times New Roman"/>
              </w:rPr>
              <w:br/>
            </w:r>
            <w:proofErr w:type="spellStart"/>
            <w:r w:rsidRPr="00EE2477">
              <w:rPr>
                <w:rFonts w:ascii="Times New Roman" w:hAnsi="Times New Roman" w:cs="Times New Roman"/>
              </w:rPr>
              <w:t>for</w:t>
            </w:r>
            <w:proofErr w:type="spellEnd"/>
            <w:r w:rsidRPr="00EE24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2477">
              <w:rPr>
                <w:rFonts w:ascii="Times New Roman" w:hAnsi="Times New Roman" w:cs="Times New Roman"/>
              </w:rPr>
              <w:t>dev</w:t>
            </w:r>
            <w:proofErr w:type="spellEnd"/>
            <w:r w:rsidRPr="00EE2477">
              <w:rPr>
                <w:rFonts w:ascii="Times New Roman" w:hAnsi="Times New Roman" w:cs="Times New Roman"/>
              </w:rPr>
              <w:t xml:space="preserve"> in </w:t>
            </w:r>
            <w:proofErr w:type="spellStart"/>
            <w:r w:rsidRPr="00EE2477">
              <w:rPr>
                <w:rFonts w:ascii="Times New Roman" w:hAnsi="Times New Roman" w:cs="Times New Roman"/>
              </w:rPr>
              <w:t>devices</w:t>
            </w:r>
            <w:proofErr w:type="spellEnd"/>
            <w:r w:rsidRPr="00EE2477">
              <w:rPr>
                <w:rFonts w:ascii="Times New Roman" w:hAnsi="Times New Roman" w:cs="Times New Roman"/>
              </w:rPr>
              <w:t>:</w:t>
            </w:r>
            <w:r w:rsidRPr="00EE2477">
              <w:rPr>
                <w:rFonts w:ascii="Times New Roman" w:hAnsi="Times New Roman" w:cs="Times New Roman"/>
              </w:rPr>
              <w:br/>
              <w:t xml:space="preserve">    # sablonkitöltés</w:t>
            </w:r>
            <w:r w:rsidRPr="00EE2477">
              <w:rPr>
                <w:rFonts w:ascii="Times New Roman" w:hAnsi="Times New Roman" w:cs="Times New Roman"/>
              </w:rPr>
              <w:br/>
              <w:t xml:space="preserve">    # </w:t>
            </w:r>
            <w:proofErr w:type="spellStart"/>
            <w:r w:rsidRPr="00EE2477">
              <w:rPr>
                <w:rFonts w:ascii="Times New Roman" w:hAnsi="Times New Roman" w:cs="Times New Roman"/>
              </w:rPr>
              <w:t>hostname</w:t>
            </w:r>
            <w:proofErr w:type="spellEnd"/>
            <w:r w:rsidRPr="00EE2477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E2477">
              <w:rPr>
                <w:rFonts w:ascii="Times New Roman" w:hAnsi="Times New Roman" w:cs="Times New Roman"/>
              </w:rPr>
              <w:t>vlan</w:t>
            </w:r>
            <w:proofErr w:type="spellEnd"/>
            <w:r w:rsidRPr="00EE2477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E2477">
              <w:rPr>
                <w:rFonts w:ascii="Times New Roman" w:hAnsi="Times New Roman" w:cs="Times New Roman"/>
              </w:rPr>
              <w:t>wan</w:t>
            </w:r>
            <w:proofErr w:type="spellEnd"/>
            <w:r w:rsidRPr="00EE2477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E2477">
              <w:rPr>
                <w:rFonts w:ascii="Times New Roman" w:hAnsi="Times New Roman" w:cs="Times New Roman"/>
              </w:rPr>
              <w:t>ospf</w:t>
            </w:r>
            <w:proofErr w:type="spellEnd"/>
            <w:r w:rsidRPr="00EE2477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E2477">
              <w:rPr>
                <w:rFonts w:ascii="Times New Roman" w:hAnsi="Times New Roman" w:cs="Times New Roman"/>
              </w:rPr>
              <w:t>acl</w:t>
            </w:r>
            <w:proofErr w:type="spellEnd"/>
            <w:r w:rsidRPr="00EE2477">
              <w:rPr>
                <w:rFonts w:ascii="Times New Roman" w:hAnsi="Times New Roman" w:cs="Times New Roman"/>
              </w:rPr>
              <w:t xml:space="preserve"> és </w:t>
            </w:r>
            <w:proofErr w:type="spellStart"/>
            <w:r w:rsidRPr="00EE2477">
              <w:rPr>
                <w:rFonts w:ascii="Times New Roman" w:hAnsi="Times New Roman" w:cs="Times New Roman"/>
              </w:rPr>
              <w:t>vpn</w:t>
            </w:r>
            <w:proofErr w:type="spellEnd"/>
            <w:r w:rsidRPr="00EE2477">
              <w:rPr>
                <w:rFonts w:ascii="Times New Roman" w:hAnsi="Times New Roman" w:cs="Times New Roman"/>
              </w:rPr>
              <w:t xml:space="preserve"> sorok generálása</w:t>
            </w:r>
            <w:r w:rsidRPr="00EE2477">
              <w:rPr>
                <w:rFonts w:ascii="Times New Roman" w:hAnsi="Times New Roman" w:cs="Times New Roman"/>
              </w:rPr>
              <w:br/>
              <w:t xml:space="preserve">    </w:t>
            </w:r>
            <w:proofErr w:type="spellStart"/>
            <w:r w:rsidRPr="00EE2477">
              <w:rPr>
                <w:rFonts w:ascii="Times New Roman" w:hAnsi="Times New Roman" w:cs="Times New Roman"/>
              </w:rPr>
              <w:t>generate_config</w:t>
            </w:r>
            <w:proofErr w:type="spellEnd"/>
            <w:r w:rsidRPr="00EE2477">
              <w:rPr>
                <w:rFonts w:ascii="Times New Roman" w:hAnsi="Times New Roman" w:cs="Times New Roman"/>
              </w:rPr>
              <w:t>(</w:t>
            </w:r>
            <w:proofErr w:type="spellStart"/>
            <w:r w:rsidRPr="00EE2477">
              <w:rPr>
                <w:rFonts w:ascii="Times New Roman" w:hAnsi="Times New Roman" w:cs="Times New Roman"/>
              </w:rPr>
              <w:t>dev</w:t>
            </w:r>
            <w:proofErr w:type="spellEnd"/>
            <w:r w:rsidRPr="00EE2477">
              <w:rPr>
                <w:rFonts w:ascii="Times New Roman" w:hAnsi="Times New Roman" w:cs="Times New Roman"/>
              </w:rPr>
              <w:t>)</w:t>
            </w:r>
          </w:p>
        </w:tc>
      </w:tr>
    </w:tbl>
    <w:p w14:paraId="417DE7BD" w14:textId="77777777" w:rsidR="00100D4A" w:rsidRPr="00EE2477" w:rsidRDefault="00100D4A">
      <w:pPr>
        <w:rPr>
          <w:rFonts w:ascii="Times New Roman" w:hAnsi="Times New Roman" w:cs="Times New Roman"/>
        </w:rPr>
      </w:pPr>
    </w:p>
    <w:p w14:paraId="163007FE" w14:textId="77777777" w:rsidR="00100D4A" w:rsidRPr="00EE2477" w:rsidRDefault="00100D4A">
      <w:pPr>
        <w:rPr>
          <w:rFonts w:ascii="Times New Roman" w:hAnsi="Times New Roman" w:cs="Times New Roman"/>
        </w:rPr>
      </w:pPr>
    </w:p>
    <w:p w14:paraId="4BAF55F1" w14:textId="77777777" w:rsidR="00BC26C8" w:rsidRPr="00EE2477" w:rsidRDefault="00BC26C8">
      <w:pPr>
        <w:rPr>
          <w:rFonts w:ascii="Times New Roman" w:hAnsi="Times New Roman" w:cs="Times New Roman"/>
        </w:rPr>
      </w:pPr>
    </w:p>
    <w:p w14:paraId="2080E102" w14:textId="77777777" w:rsidR="00BC26C8" w:rsidRPr="00EE2477" w:rsidRDefault="00BC26C8">
      <w:pPr>
        <w:rPr>
          <w:rFonts w:ascii="Times New Roman" w:hAnsi="Times New Roman" w:cs="Times New Roman"/>
        </w:rPr>
      </w:pPr>
    </w:p>
    <w:p w14:paraId="0B44D722" w14:textId="77777777" w:rsidR="00BC26C8" w:rsidRPr="00EE2477" w:rsidRDefault="00BC26C8">
      <w:pPr>
        <w:rPr>
          <w:rFonts w:ascii="Times New Roman" w:hAnsi="Times New Roman" w:cs="Times New Roman"/>
        </w:rPr>
      </w:pPr>
    </w:p>
    <w:p w14:paraId="6AFDD8D0" w14:textId="77777777" w:rsidR="00BC26C8" w:rsidRPr="00EE2477" w:rsidRDefault="00BC26C8">
      <w:pPr>
        <w:rPr>
          <w:rFonts w:ascii="Times New Roman" w:hAnsi="Times New Roman" w:cs="Times New Roman"/>
        </w:rPr>
      </w:pPr>
    </w:p>
    <w:p w14:paraId="27739CE0" w14:textId="77777777" w:rsidR="00BC26C8" w:rsidRPr="00EE2477" w:rsidRDefault="00BC26C8">
      <w:pPr>
        <w:rPr>
          <w:rFonts w:ascii="Times New Roman" w:hAnsi="Times New Roman" w:cs="Times New Roman"/>
        </w:rPr>
      </w:pPr>
    </w:p>
    <w:p w14:paraId="1955F3DA" w14:textId="77777777" w:rsidR="00100D4A" w:rsidRPr="00EE2477" w:rsidRDefault="00B65E86">
      <w:pPr>
        <w:keepNext/>
        <w:spacing w:after="160"/>
        <w:rPr>
          <w:rFonts w:ascii="Times New Roman" w:hAnsi="Times New Roman" w:cs="Times New Roman"/>
        </w:rPr>
      </w:pPr>
      <w:r w:rsidRPr="00EE2477">
        <w:rPr>
          <w:rFonts w:ascii="Times New Roman" w:eastAsia="Liberation Serif" w:hAnsi="Times New Roman" w:cs="Times New Roman"/>
          <w:b/>
          <w:color w:val="0F4C5C"/>
          <w:sz w:val="34"/>
        </w:rPr>
        <w:lastRenderedPageBreak/>
        <w:t>10. Csapatmunka, felelősségi mátrix és projektütemezés</w:t>
      </w:r>
    </w:p>
    <w:p w14:paraId="1178A7B3" w14:textId="77777777" w:rsidR="00100D4A" w:rsidRPr="00EE2477" w:rsidRDefault="00B65E86" w:rsidP="00BC26C8">
      <w:pPr>
        <w:spacing w:after="120"/>
        <w:jc w:val="both"/>
        <w:rPr>
          <w:rFonts w:ascii="Times New Roman" w:eastAsia="Liberation Sans" w:hAnsi="Times New Roman" w:cs="Times New Roman"/>
          <w:color w:val="222222"/>
        </w:rPr>
      </w:pPr>
      <w:r w:rsidRPr="00EE2477">
        <w:rPr>
          <w:rFonts w:ascii="Times New Roman" w:eastAsia="Liberation Sans" w:hAnsi="Times New Roman" w:cs="Times New Roman"/>
          <w:color w:val="222222"/>
        </w:rPr>
        <w:t xml:space="preserve">A vizsgabemutató fontos eleme a csapaton belüli munkamegosztás és az egyéni felelősség egyértelmű bemutatása. A feladatkiosztás úgy készült, hogy minden csapattag önállóan is bemutatható, szakmailag jól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körülhatárolt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részterületet vigyen, ugyanakkor a projekt végén a komponensek egymásra épüljenek.</w:t>
      </w:r>
    </w:p>
    <w:p w14:paraId="5CC625AA" w14:textId="77777777" w:rsidR="00BC26C8" w:rsidRPr="00EE2477" w:rsidRDefault="00BC26C8">
      <w:pPr>
        <w:spacing w:after="120"/>
        <w:rPr>
          <w:rFonts w:ascii="Times New Roman" w:hAnsi="Times New Roman" w:cs="Times New Roman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64"/>
        <w:gridCol w:w="1360"/>
        <w:gridCol w:w="1530"/>
        <w:gridCol w:w="1474"/>
        <w:gridCol w:w="2381"/>
      </w:tblGrid>
      <w:tr w:rsidR="00100D4A" w:rsidRPr="00EE2477" w14:paraId="509D1570" w14:textId="77777777">
        <w:trPr>
          <w:tblHeader/>
          <w:jc w:val="center"/>
        </w:trPr>
        <w:tc>
          <w:tcPr>
            <w:tcW w:w="2664" w:type="dxa"/>
            <w:tcBorders>
              <w:top w:val="single" w:sz="10" w:space="0" w:color="0F4C5C"/>
              <w:left w:val="single" w:sz="6" w:space="0" w:color="FFFFFF"/>
              <w:bottom w:val="single" w:sz="10" w:space="0" w:color="0F4C5C"/>
              <w:right w:val="single" w:sz="6" w:space="0" w:color="FFFFFF"/>
            </w:tcBorders>
            <w:shd w:val="clear" w:color="auto" w:fill="0F4C5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9FC7F8" w14:textId="77777777" w:rsidR="00100D4A" w:rsidRPr="00EE2477" w:rsidRDefault="00B65E86">
            <w:pPr>
              <w:spacing w:after="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2477">
              <w:rPr>
                <w:rFonts w:ascii="Times New Roman" w:eastAsia="Liberation Sans" w:hAnsi="Times New Roman" w:cs="Times New Roman"/>
                <w:b/>
                <w:color w:val="FFFFFF"/>
                <w:sz w:val="24"/>
                <w:szCs w:val="24"/>
              </w:rPr>
              <w:t>Munkacsomag</w:t>
            </w:r>
          </w:p>
        </w:tc>
        <w:tc>
          <w:tcPr>
            <w:tcW w:w="1360" w:type="dxa"/>
            <w:tcBorders>
              <w:top w:val="single" w:sz="10" w:space="0" w:color="0F4C5C"/>
              <w:left w:val="single" w:sz="6" w:space="0" w:color="FFFFFF"/>
              <w:bottom w:val="single" w:sz="10" w:space="0" w:color="0F4C5C"/>
              <w:right w:val="single" w:sz="6" w:space="0" w:color="FFFFFF"/>
            </w:tcBorders>
            <w:shd w:val="clear" w:color="auto" w:fill="0F4C5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C74D6F" w14:textId="77777777" w:rsidR="00100D4A" w:rsidRPr="00EE2477" w:rsidRDefault="00B65E86">
            <w:pPr>
              <w:spacing w:after="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E2477">
              <w:rPr>
                <w:rFonts w:ascii="Times New Roman" w:eastAsia="Liberation Sans" w:hAnsi="Times New Roman" w:cs="Times New Roman"/>
                <w:b/>
                <w:color w:val="FFFFFF"/>
                <w:sz w:val="24"/>
                <w:szCs w:val="24"/>
              </w:rPr>
              <w:t>Suha</w:t>
            </w:r>
            <w:proofErr w:type="spellEnd"/>
            <w:r w:rsidRPr="00EE2477">
              <w:rPr>
                <w:rFonts w:ascii="Times New Roman" w:eastAsia="Liberation Sans" w:hAnsi="Times New Roman" w:cs="Times New Roman"/>
                <w:b/>
                <w:color w:val="FFFFFF"/>
                <w:sz w:val="24"/>
                <w:szCs w:val="24"/>
              </w:rPr>
              <w:t xml:space="preserve"> Alex</w:t>
            </w:r>
          </w:p>
        </w:tc>
        <w:tc>
          <w:tcPr>
            <w:tcW w:w="1530" w:type="dxa"/>
            <w:tcBorders>
              <w:top w:val="single" w:sz="10" w:space="0" w:color="0F4C5C"/>
              <w:left w:val="single" w:sz="6" w:space="0" w:color="FFFFFF"/>
              <w:bottom w:val="single" w:sz="10" w:space="0" w:color="0F4C5C"/>
              <w:right w:val="single" w:sz="6" w:space="0" w:color="FFFFFF"/>
            </w:tcBorders>
            <w:shd w:val="clear" w:color="auto" w:fill="0F4C5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F27B15" w14:textId="77777777" w:rsidR="00100D4A" w:rsidRPr="00EE2477" w:rsidRDefault="00B65E86">
            <w:pPr>
              <w:spacing w:after="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2477">
              <w:rPr>
                <w:rFonts w:ascii="Times New Roman" w:eastAsia="Liberation Sans" w:hAnsi="Times New Roman" w:cs="Times New Roman"/>
                <w:b/>
                <w:color w:val="FFFFFF"/>
                <w:sz w:val="24"/>
                <w:szCs w:val="24"/>
              </w:rPr>
              <w:t>Czirják Bence</w:t>
            </w:r>
          </w:p>
        </w:tc>
        <w:tc>
          <w:tcPr>
            <w:tcW w:w="1474" w:type="dxa"/>
            <w:tcBorders>
              <w:top w:val="single" w:sz="10" w:space="0" w:color="0F4C5C"/>
              <w:left w:val="single" w:sz="6" w:space="0" w:color="FFFFFF"/>
              <w:bottom w:val="single" w:sz="10" w:space="0" w:color="0F4C5C"/>
              <w:right w:val="single" w:sz="6" w:space="0" w:color="FFFFFF"/>
            </w:tcBorders>
            <w:shd w:val="clear" w:color="auto" w:fill="0F4C5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68B3B7" w14:textId="77777777" w:rsidR="00100D4A" w:rsidRPr="00EE2477" w:rsidRDefault="00B65E86">
            <w:pPr>
              <w:spacing w:after="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2477">
              <w:rPr>
                <w:rFonts w:ascii="Times New Roman" w:eastAsia="Liberation Sans" w:hAnsi="Times New Roman" w:cs="Times New Roman"/>
                <w:b/>
                <w:color w:val="FFFFFF"/>
                <w:sz w:val="24"/>
                <w:szCs w:val="24"/>
              </w:rPr>
              <w:t>Bárány Máté</w:t>
            </w:r>
          </w:p>
        </w:tc>
        <w:tc>
          <w:tcPr>
            <w:tcW w:w="2381" w:type="dxa"/>
            <w:tcBorders>
              <w:top w:val="single" w:sz="10" w:space="0" w:color="0F4C5C"/>
              <w:left w:val="single" w:sz="6" w:space="0" w:color="FFFFFF"/>
              <w:bottom w:val="single" w:sz="10" w:space="0" w:color="0F4C5C"/>
              <w:right w:val="single" w:sz="6" w:space="0" w:color="FFFFFF"/>
            </w:tcBorders>
            <w:shd w:val="clear" w:color="auto" w:fill="0F4C5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C33A37" w14:textId="77777777" w:rsidR="00100D4A" w:rsidRPr="00EE2477" w:rsidRDefault="00B65E86">
            <w:pPr>
              <w:spacing w:after="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2477">
              <w:rPr>
                <w:rFonts w:ascii="Times New Roman" w:eastAsia="Liberation Sans" w:hAnsi="Times New Roman" w:cs="Times New Roman"/>
                <w:b/>
                <w:color w:val="FFFFFF"/>
                <w:sz w:val="24"/>
                <w:szCs w:val="24"/>
              </w:rPr>
              <w:t>Kimenet</w:t>
            </w:r>
          </w:p>
        </w:tc>
      </w:tr>
      <w:tr w:rsidR="00100D4A" w:rsidRPr="00EE2477" w14:paraId="09349F49" w14:textId="77777777">
        <w:trPr>
          <w:cantSplit/>
          <w:jc w:val="center"/>
        </w:trPr>
        <w:tc>
          <w:tcPr>
            <w:tcW w:w="26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4C5223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WAN / OSPF / VPN</w:t>
            </w:r>
          </w:p>
        </w:tc>
        <w:tc>
          <w:tcPr>
            <w:tcW w:w="13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F7EA7F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Felelős</w:t>
            </w:r>
          </w:p>
        </w:tc>
        <w:tc>
          <w:tcPr>
            <w:tcW w:w="15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EBE58E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Közreműködő</w:t>
            </w:r>
          </w:p>
        </w:tc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D21CC6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Érintett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A6CDDE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Telephelyek közötti kapcsolat</w:t>
            </w:r>
          </w:p>
        </w:tc>
      </w:tr>
      <w:tr w:rsidR="00100D4A" w:rsidRPr="00EE2477" w14:paraId="1D6A7385" w14:textId="77777777">
        <w:trPr>
          <w:cantSplit/>
          <w:jc w:val="center"/>
        </w:trPr>
        <w:tc>
          <w:tcPr>
            <w:tcW w:w="26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CF5AA2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NAT / ACL / tűzfal / DMZ</w:t>
            </w:r>
          </w:p>
        </w:tc>
        <w:tc>
          <w:tcPr>
            <w:tcW w:w="13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D4CBA6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Felelős</w:t>
            </w:r>
          </w:p>
        </w:tc>
        <w:tc>
          <w:tcPr>
            <w:tcW w:w="15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956E22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Érintett</w:t>
            </w:r>
          </w:p>
        </w:tc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AEC51F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Érintett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CD2E00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Publikus és kimenő forgalmi szabályok</w:t>
            </w:r>
          </w:p>
        </w:tc>
      </w:tr>
      <w:tr w:rsidR="00100D4A" w:rsidRPr="00EE2477" w14:paraId="722BE9BA" w14:textId="77777777">
        <w:trPr>
          <w:cantSplit/>
          <w:jc w:val="center"/>
        </w:trPr>
        <w:tc>
          <w:tcPr>
            <w:tcW w:w="26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DE6DAA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IPv4 / IPv6 terv</w:t>
            </w:r>
          </w:p>
        </w:tc>
        <w:tc>
          <w:tcPr>
            <w:tcW w:w="13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21DD03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Közreműködő</w:t>
            </w:r>
          </w:p>
        </w:tc>
        <w:tc>
          <w:tcPr>
            <w:tcW w:w="15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289627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Felelős</w:t>
            </w:r>
          </w:p>
        </w:tc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153CBF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Érintett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C8387D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Címzési és VLAN-séma</w:t>
            </w:r>
          </w:p>
        </w:tc>
      </w:tr>
      <w:tr w:rsidR="00100D4A" w:rsidRPr="00EE2477" w14:paraId="0F7F9764" w14:textId="77777777">
        <w:trPr>
          <w:cantSplit/>
          <w:jc w:val="center"/>
        </w:trPr>
        <w:tc>
          <w:tcPr>
            <w:tcW w:w="26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B26801" w14:textId="77777777" w:rsidR="00100D4A" w:rsidRPr="00EE2477" w:rsidRDefault="00B65E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hAnsi="Times New Roman" w:cs="Times New Roman"/>
                <w:sz w:val="20"/>
                <w:szCs w:val="20"/>
              </w:rPr>
              <w:t xml:space="preserve">Redundáns </w:t>
            </w:r>
            <w:proofErr w:type="spellStart"/>
            <w:r w:rsidRPr="00EE2477">
              <w:rPr>
                <w:rFonts w:ascii="Times New Roman" w:hAnsi="Times New Roman" w:cs="Times New Roman"/>
                <w:sz w:val="20"/>
                <w:szCs w:val="20"/>
              </w:rPr>
              <w:t>trunk</w:t>
            </w:r>
            <w:proofErr w:type="spellEnd"/>
            <w:r w:rsidRPr="00EE2477">
              <w:rPr>
                <w:rFonts w:ascii="Times New Roman" w:hAnsi="Times New Roman" w:cs="Times New Roman"/>
                <w:sz w:val="20"/>
                <w:szCs w:val="20"/>
              </w:rPr>
              <w:t xml:space="preserve"> / STP / HSRP</w:t>
            </w:r>
          </w:p>
        </w:tc>
        <w:tc>
          <w:tcPr>
            <w:tcW w:w="13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4CA356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Érintett</w:t>
            </w:r>
          </w:p>
        </w:tc>
        <w:tc>
          <w:tcPr>
            <w:tcW w:w="15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230431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Felelős</w:t>
            </w:r>
          </w:p>
        </w:tc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649FA6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Érintett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4D6099" w14:textId="77777777" w:rsidR="00100D4A" w:rsidRPr="00EE2477" w:rsidRDefault="00B65E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hAnsi="Times New Roman" w:cs="Times New Roman"/>
                <w:sz w:val="20"/>
                <w:szCs w:val="20"/>
              </w:rPr>
              <w:t>Redundáns belső hálózat</w:t>
            </w:r>
          </w:p>
        </w:tc>
      </w:tr>
      <w:tr w:rsidR="00100D4A" w:rsidRPr="00EE2477" w14:paraId="78680ECF" w14:textId="77777777">
        <w:trPr>
          <w:cantSplit/>
          <w:jc w:val="center"/>
        </w:trPr>
        <w:tc>
          <w:tcPr>
            <w:tcW w:w="26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DF9316" w14:textId="77777777" w:rsidR="00100D4A" w:rsidRPr="00EE2477" w:rsidRDefault="00B65E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E2477">
              <w:rPr>
                <w:rFonts w:ascii="Times New Roman" w:hAnsi="Times New Roman" w:cs="Times New Roman"/>
                <w:sz w:val="20"/>
                <w:szCs w:val="20"/>
              </w:rPr>
              <w:t>Guest</w:t>
            </w:r>
            <w:proofErr w:type="spellEnd"/>
            <w:r w:rsidRPr="00EE2477">
              <w:rPr>
                <w:rFonts w:ascii="Times New Roman" w:hAnsi="Times New Roman" w:cs="Times New Roman"/>
                <w:sz w:val="20"/>
                <w:szCs w:val="20"/>
              </w:rPr>
              <w:t xml:space="preserve"> szegmens és helyi </w:t>
            </w:r>
            <w:proofErr w:type="spellStart"/>
            <w:r w:rsidRPr="00EE2477">
              <w:rPr>
                <w:rFonts w:ascii="Times New Roman" w:hAnsi="Times New Roman" w:cs="Times New Roman"/>
                <w:sz w:val="20"/>
                <w:szCs w:val="20"/>
              </w:rPr>
              <w:t>switch</w:t>
            </w:r>
            <w:proofErr w:type="spellEnd"/>
            <w:r w:rsidRPr="00EE2477">
              <w:rPr>
                <w:rFonts w:ascii="Times New Roman" w:hAnsi="Times New Roman" w:cs="Times New Roman"/>
                <w:sz w:val="20"/>
                <w:szCs w:val="20"/>
              </w:rPr>
              <w:t>-konfigurációk</w:t>
            </w:r>
          </w:p>
        </w:tc>
        <w:tc>
          <w:tcPr>
            <w:tcW w:w="13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1A7438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Érintett</w:t>
            </w:r>
          </w:p>
        </w:tc>
        <w:tc>
          <w:tcPr>
            <w:tcW w:w="15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E95389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Felelős</w:t>
            </w:r>
          </w:p>
        </w:tc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368008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Érintett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DA7931" w14:textId="77777777" w:rsidR="00100D4A" w:rsidRPr="00EE2477" w:rsidRDefault="00B65E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hAnsi="Times New Roman" w:cs="Times New Roman"/>
                <w:sz w:val="20"/>
                <w:szCs w:val="20"/>
              </w:rPr>
              <w:t>Vendég- és üzemi forgalom elválasztása</w:t>
            </w:r>
          </w:p>
        </w:tc>
      </w:tr>
      <w:tr w:rsidR="00100D4A" w:rsidRPr="00EE2477" w14:paraId="6CD43D03" w14:textId="77777777">
        <w:trPr>
          <w:cantSplit/>
          <w:jc w:val="center"/>
        </w:trPr>
        <w:tc>
          <w:tcPr>
            <w:tcW w:w="26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0D1C60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Windows Server / AD / DNS / DHCP</w:t>
            </w:r>
          </w:p>
        </w:tc>
        <w:tc>
          <w:tcPr>
            <w:tcW w:w="13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066E68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Érintett</w:t>
            </w:r>
          </w:p>
        </w:tc>
        <w:tc>
          <w:tcPr>
            <w:tcW w:w="15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C67C52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Érintett</w:t>
            </w:r>
          </w:p>
        </w:tc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9C4F40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Felelős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990EA9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Kötelező infrastruktúraszolgáltatások</w:t>
            </w:r>
          </w:p>
        </w:tc>
      </w:tr>
      <w:tr w:rsidR="00100D4A" w:rsidRPr="00EE2477" w14:paraId="2043C387" w14:textId="77777777">
        <w:trPr>
          <w:cantSplit/>
          <w:jc w:val="center"/>
        </w:trPr>
        <w:tc>
          <w:tcPr>
            <w:tcW w:w="26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359134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Fájl- és nyomtatómegosztás / GPO</w:t>
            </w:r>
          </w:p>
        </w:tc>
        <w:tc>
          <w:tcPr>
            <w:tcW w:w="13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104E23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Érintett</w:t>
            </w:r>
          </w:p>
        </w:tc>
        <w:tc>
          <w:tcPr>
            <w:tcW w:w="15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924ACF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Érintett</w:t>
            </w:r>
          </w:p>
        </w:tc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4CECF2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Felelős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2AE297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Üzemi klienskiszolgálás</w:t>
            </w:r>
          </w:p>
        </w:tc>
      </w:tr>
      <w:tr w:rsidR="00100D4A" w:rsidRPr="00EE2477" w14:paraId="51604E3D" w14:textId="77777777">
        <w:trPr>
          <w:cantSplit/>
          <w:jc w:val="center"/>
        </w:trPr>
        <w:tc>
          <w:tcPr>
            <w:tcW w:w="26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B0D181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 xml:space="preserve">NAS backup / </w:t>
            </w:r>
            <w:proofErr w:type="spellStart"/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restore</w:t>
            </w:r>
            <w:proofErr w:type="spellEnd"/>
          </w:p>
        </w:tc>
        <w:tc>
          <w:tcPr>
            <w:tcW w:w="13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623C4C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Érintett</w:t>
            </w:r>
          </w:p>
        </w:tc>
        <w:tc>
          <w:tcPr>
            <w:tcW w:w="15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B001CE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Érintett</w:t>
            </w:r>
          </w:p>
        </w:tc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421FA3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Felelős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C4AE51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Automatizált mentés és visszaállítás</w:t>
            </w:r>
          </w:p>
        </w:tc>
      </w:tr>
      <w:tr w:rsidR="00100D4A" w:rsidRPr="00EE2477" w14:paraId="32ADD1B2" w14:textId="77777777">
        <w:trPr>
          <w:cantSplit/>
          <w:jc w:val="center"/>
        </w:trPr>
        <w:tc>
          <w:tcPr>
            <w:tcW w:w="26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A65AD1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Dokumentáció, tesztjegyzőkönyv, videó</w:t>
            </w:r>
          </w:p>
        </w:tc>
        <w:tc>
          <w:tcPr>
            <w:tcW w:w="13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F6E9E7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Közreműködő</w:t>
            </w:r>
          </w:p>
        </w:tc>
        <w:tc>
          <w:tcPr>
            <w:tcW w:w="15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782500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Közreműködő</w:t>
            </w:r>
          </w:p>
        </w:tc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3041ED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Felelős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5DDB2B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Beadásra kész anyag</w:t>
            </w:r>
          </w:p>
        </w:tc>
      </w:tr>
      <w:tr w:rsidR="00100D4A" w:rsidRPr="00EE2477" w14:paraId="4ECA61BC" w14:textId="77777777">
        <w:trPr>
          <w:cantSplit/>
          <w:jc w:val="center"/>
        </w:trPr>
        <w:tc>
          <w:tcPr>
            <w:tcW w:w="26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526D2C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 xml:space="preserve">Python </w:t>
            </w:r>
            <w:proofErr w:type="spellStart"/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config</w:t>
            </w:r>
            <w:proofErr w:type="spellEnd"/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 xml:space="preserve"> </w:t>
            </w:r>
            <w:proofErr w:type="spellStart"/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generator</w:t>
            </w:r>
            <w:proofErr w:type="spellEnd"/>
          </w:p>
        </w:tc>
        <w:tc>
          <w:tcPr>
            <w:tcW w:w="13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330876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Felelős</w:t>
            </w:r>
          </w:p>
        </w:tc>
        <w:tc>
          <w:tcPr>
            <w:tcW w:w="15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D8865C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Közreműködő</w:t>
            </w:r>
          </w:p>
        </w:tc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A75C0D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Érintett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833664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Programozott hálózatkonfiguráció</w:t>
            </w:r>
          </w:p>
        </w:tc>
      </w:tr>
    </w:tbl>
    <w:p w14:paraId="4514471B" w14:textId="77777777" w:rsidR="00100D4A" w:rsidRPr="00EE2477" w:rsidRDefault="00100D4A">
      <w:pPr>
        <w:rPr>
          <w:rFonts w:ascii="Times New Roman" w:hAnsi="Times New Roman" w:cs="Times New Roman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18"/>
        <w:gridCol w:w="6237"/>
      </w:tblGrid>
      <w:tr w:rsidR="00100D4A" w:rsidRPr="00EE2477" w14:paraId="2CAB7E08" w14:textId="77777777">
        <w:trPr>
          <w:tblHeader/>
          <w:jc w:val="center"/>
        </w:trPr>
        <w:tc>
          <w:tcPr>
            <w:tcW w:w="3118" w:type="dxa"/>
            <w:tcBorders>
              <w:top w:val="single" w:sz="10" w:space="0" w:color="0F4C5C"/>
              <w:left w:val="single" w:sz="6" w:space="0" w:color="FFFFFF"/>
              <w:bottom w:val="single" w:sz="10" w:space="0" w:color="0F4C5C"/>
              <w:right w:val="single" w:sz="6" w:space="0" w:color="FFFFFF"/>
            </w:tcBorders>
            <w:shd w:val="clear" w:color="auto" w:fill="0F4C5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F8C089" w14:textId="77777777" w:rsidR="00100D4A" w:rsidRPr="00EE2477" w:rsidRDefault="00B65E86">
            <w:pPr>
              <w:spacing w:after="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2477">
              <w:rPr>
                <w:rFonts w:ascii="Times New Roman" w:eastAsia="Liberation Sans" w:hAnsi="Times New Roman" w:cs="Times New Roman"/>
                <w:b/>
                <w:color w:val="FFFFFF"/>
                <w:sz w:val="24"/>
                <w:szCs w:val="24"/>
              </w:rPr>
              <w:t>Projektszervezési eszköz</w:t>
            </w:r>
          </w:p>
        </w:tc>
        <w:tc>
          <w:tcPr>
            <w:tcW w:w="6237" w:type="dxa"/>
            <w:tcBorders>
              <w:top w:val="single" w:sz="10" w:space="0" w:color="0F4C5C"/>
              <w:left w:val="single" w:sz="6" w:space="0" w:color="FFFFFF"/>
              <w:bottom w:val="single" w:sz="10" w:space="0" w:color="0F4C5C"/>
              <w:right w:val="single" w:sz="6" w:space="0" w:color="FFFFFF"/>
            </w:tcBorders>
            <w:shd w:val="clear" w:color="auto" w:fill="0F4C5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FF0690" w14:textId="77777777" w:rsidR="00100D4A" w:rsidRPr="00EE2477" w:rsidRDefault="00B65E86">
            <w:pPr>
              <w:spacing w:after="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2477">
              <w:rPr>
                <w:rFonts w:ascii="Times New Roman" w:eastAsia="Liberation Sans" w:hAnsi="Times New Roman" w:cs="Times New Roman"/>
                <w:b/>
                <w:color w:val="FFFFFF"/>
                <w:sz w:val="24"/>
                <w:szCs w:val="24"/>
              </w:rPr>
              <w:t>Szerep a projektben</w:t>
            </w:r>
          </w:p>
        </w:tc>
      </w:tr>
      <w:tr w:rsidR="00100D4A" w:rsidRPr="00EE2477" w14:paraId="21D4CEDA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0EC9D4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</w:rPr>
              <w:t>Kanban / feladatlista</w:t>
            </w:r>
          </w:p>
        </w:tc>
        <w:tc>
          <w:tcPr>
            <w:tcW w:w="62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61AA73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</w:rPr>
              <w:t>A munkacsomagok állapotának és felelőseinek követése</w:t>
            </w:r>
          </w:p>
        </w:tc>
      </w:tr>
      <w:tr w:rsidR="00100D4A" w:rsidRPr="00EE2477" w14:paraId="652239F6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104933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</w:rPr>
              <w:t>Megosztott dokumentumtár</w:t>
            </w:r>
          </w:p>
        </w:tc>
        <w:tc>
          <w:tcPr>
            <w:tcW w:w="62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D518B9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</w:rPr>
              <w:t>Dokumentáció, tesztképek, videóanyag és konfigurációk tárolása</w:t>
            </w:r>
          </w:p>
        </w:tc>
      </w:tr>
      <w:tr w:rsidR="00100D4A" w:rsidRPr="00EE2477" w14:paraId="1566A4AE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167A84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</w:rPr>
            </w:pPr>
            <w:proofErr w:type="spellStart"/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</w:rPr>
              <w:t>Verziózott</w:t>
            </w:r>
            <w:proofErr w:type="spellEnd"/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</w:rPr>
              <w:t xml:space="preserve"> konfigurációs mappa</w:t>
            </w:r>
          </w:p>
        </w:tc>
        <w:tc>
          <w:tcPr>
            <w:tcW w:w="62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67063A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</w:rPr>
              <w:t>Eszközbeállítások, script-verziók és mellékletek kezelése</w:t>
            </w:r>
          </w:p>
        </w:tc>
      </w:tr>
      <w:tr w:rsidR="00100D4A" w:rsidRPr="00EE2477" w14:paraId="5B334967" w14:textId="77777777" w:rsidTr="00BC26C8">
        <w:trPr>
          <w:cantSplit/>
          <w:trHeight w:val="101"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C8773D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</w:rPr>
              <w:t>Rendszeres státusz-megbeszélés</w:t>
            </w:r>
          </w:p>
        </w:tc>
        <w:tc>
          <w:tcPr>
            <w:tcW w:w="62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931256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</w:rPr>
              <w:t xml:space="preserve">Heti egyeztetés a </w:t>
            </w:r>
            <w:proofErr w:type="spellStart"/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</w:rPr>
              <w:t>blokkerek</w:t>
            </w:r>
            <w:proofErr w:type="spellEnd"/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</w:rPr>
              <w:t xml:space="preserve"> és a következő lépések áttekintésére</w:t>
            </w:r>
          </w:p>
        </w:tc>
      </w:tr>
    </w:tbl>
    <w:p w14:paraId="5993DE4A" w14:textId="77777777" w:rsidR="00100D4A" w:rsidRPr="00EE2477" w:rsidRDefault="00100D4A">
      <w:pPr>
        <w:rPr>
          <w:rFonts w:ascii="Times New Roman" w:hAnsi="Times New Roman" w:cs="Times New Roman"/>
        </w:rPr>
      </w:pPr>
    </w:p>
    <w:p w14:paraId="18C3AFFA" w14:textId="77777777" w:rsidR="00100D4A" w:rsidRPr="00EE2477" w:rsidRDefault="00B65E86" w:rsidP="00BC26C8">
      <w:pPr>
        <w:spacing w:after="60"/>
        <w:rPr>
          <w:rFonts w:ascii="Times New Roman" w:hAnsi="Times New Roman" w:cs="Times New Roman"/>
        </w:rPr>
      </w:pPr>
      <w:r w:rsidRPr="00EE247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ECFFDAF" wp14:editId="5C43D47A">
            <wp:extent cx="6982923" cy="2712085"/>
            <wp:effectExtent l="0" t="0" r="889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imelin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163487" cy="2782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2BD4C" w14:textId="25545504" w:rsidR="00100D4A" w:rsidRPr="00EE2477" w:rsidRDefault="00B65E86">
      <w:pPr>
        <w:spacing w:after="160"/>
        <w:jc w:val="center"/>
        <w:rPr>
          <w:rFonts w:ascii="Times New Roman" w:hAnsi="Times New Roman" w:cs="Times New Roman"/>
        </w:rPr>
      </w:pPr>
      <w:r w:rsidRPr="00EE2477">
        <w:rPr>
          <w:rFonts w:ascii="Times New Roman" w:eastAsia="Liberation Sans" w:hAnsi="Times New Roman" w:cs="Times New Roman"/>
          <w:i/>
          <w:color w:val="5A5A5A"/>
          <w:sz w:val="19"/>
        </w:rPr>
        <w:t>4. ábra -</w:t>
      </w:r>
      <w:r w:rsidR="00F00FFC" w:rsidRPr="00F00FFC">
        <w:rPr>
          <w:rFonts w:ascii="Times New Roman" w:hAnsi="Times New Roman" w:cs="Times New Roman"/>
          <w:i/>
          <w:color w:val="808080" w:themeColor="background1" w:themeShade="80"/>
        </w:rPr>
        <w:t>T</w:t>
      </w:r>
      <w:r w:rsidR="00F00FFC" w:rsidRPr="00F00FFC">
        <w:rPr>
          <w:rFonts w:ascii="Times New Roman" w:hAnsi="Times New Roman" w:cs="Times New Roman"/>
          <w:i/>
          <w:color w:val="808080" w:themeColor="background1" w:themeShade="80"/>
          <w:sz w:val="19"/>
          <w:szCs w:val="19"/>
        </w:rPr>
        <w:t>esztelési módszertan</w:t>
      </w:r>
      <w:r w:rsidR="00F00FFC">
        <w:rPr>
          <w:rFonts w:ascii="Times New Roman" w:hAnsi="Times New Roman" w:cs="Times New Roman"/>
          <w:i/>
          <w:color w:val="000000"/>
          <w:sz w:val="19"/>
          <w:szCs w:val="19"/>
        </w:rPr>
        <w:t>,</w:t>
      </w:r>
      <w:r w:rsidRPr="00F00FFC">
        <w:rPr>
          <w:rFonts w:ascii="Times New Roman" w:eastAsia="Liberation Sans" w:hAnsi="Times New Roman" w:cs="Times New Roman"/>
          <w:i/>
          <w:color w:val="5A5A5A"/>
          <w:sz w:val="19"/>
          <w:szCs w:val="19"/>
        </w:rPr>
        <w:t xml:space="preserve"> </w:t>
      </w:r>
      <w:r w:rsidRPr="00EE2477">
        <w:rPr>
          <w:rFonts w:ascii="Times New Roman" w:eastAsia="Liberation Sans" w:hAnsi="Times New Roman" w:cs="Times New Roman"/>
          <w:i/>
          <w:color w:val="5A5A5A"/>
          <w:sz w:val="19"/>
        </w:rPr>
        <w:t>Javasolt projektütemezés és felelősségi fókusz a három csapattagra bontva</w:t>
      </w:r>
    </w:p>
    <w:p w14:paraId="6964DE47" w14:textId="77777777" w:rsidR="00BC26C8" w:rsidRPr="00EE2477" w:rsidRDefault="00BC26C8">
      <w:pPr>
        <w:keepNext/>
        <w:spacing w:after="160"/>
        <w:rPr>
          <w:rFonts w:ascii="Times New Roman" w:eastAsia="Liberation Serif" w:hAnsi="Times New Roman" w:cs="Times New Roman"/>
          <w:b/>
          <w:color w:val="0F4C5C"/>
          <w:sz w:val="34"/>
        </w:rPr>
      </w:pPr>
    </w:p>
    <w:p w14:paraId="5DB0498B" w14:textId="77777777" w:rsidR="00100D4A" w:rsidRPr="00EE2477" w:rsidRDefault="00B65E86">
      <w:pPr>
        <w:keepNext/>
        <w:spacing w:after="160"/>
        <w:rPr>
          <w:rFonts w:ascii="Times New Roman" w:hAnsi="Times New Roman" w:cs="Times New Roman"/>
        </w:rPr>
      </w:pPr>
      <w:r w:rsidRPr="00EE2477">
        <w:rPr>
          <w:rFonts w:ascii="Times New Roman" w:eastAsia="Liberation Serif" w:hAnsi="Times New Roman" w:cs="Times New Roman"/>
          <w:b/>
          <w:color w:val="0F4C5C"/>
          <w:sz w:val="34"/>
        </w:rPr>
        <w:t>11. Tesztelési módszertan és ellenőrzési eredmények</w:t>
      </w:r>
    </w:p>
    <w:p w14:paraId="045DE2CA" w14:textId="5C238229" w:rsidR="00BC26C8" w:rsidRDefault="00B65E86" w:rsidP="00F00FFC">
      <w:pPr>
        <w:spacing w:after="120"/>
        <w:jc w:val="both"/>
        <w:rPr>
          <w:rFonts w:ascii="Times New Roman" w:eastAsia="Liberation Sans" w:hAnsi="Times New Roman" w:cs="Times New Roman"/>
          <w:color w:val="222222"/>
        </w:rPr>
      </w:pPr>
      <w:r w:rsidRPr="00EE2477">
        <w:rPr>
          <w:rFonts w:ascii="Times New Roman" w:eastAsia="Liberation Sans" w:hAnsi="Times New Roman" w:cs="Times New Roman"/>
          <w:color w:val="222222"/>
        </w:rPr>
        <w:t xml:space="preserve">A vizsgaremek egyik kulcseleme a prototípus működésének dokumentált ellenőrzése. A tesztelési fejezet ezért nemcsak a vizsgán bemutatható ellenőrzési pontokat sorolja fel, hanem az elfogadási kritériumokat és a javasolt bizonyítékokat is. A hálózati tesztek közvetlenül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Packet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Tracerből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>, a szerveres szerepkörökhöz tartozó bizonyítékok pedig a kapcsolódó szolgáltatási környezetből vagy szerepköri szimulációból igazolhatók.</w:t>
      </w:r>
    </w:p>
    <w:p w14:paraId="594557D4" w14:textId="5447404C" w:rsidR="00F00FFC" w:rsidRDefault="00F00FFC" w:rsidP="00F00FFC">
      <w:pPr>
        <w:spacing w:after="120"/>
        <w:jc w:val="both"/>
        <w:rPr>
          <w:rFonts w:ascii="Times New Roman" w:eastAsia="Liberation Sans" w:hAnsi="Times New Roman" w:cs="Times New Roman"/>
          <w:color w:val="222222"/>
        </w:rPr>
      </w:pPr>
    </w:p>
    <w:p w14:paraId="4C7A8D1C" w14:textId="77777777" w:rsidR="00F00FFC" w:rsidRPr="00F00FFC" w:rsidRDefault="00F00FFC" w:rsidP="00F00FFC">
      <w:pPr>
        <w:spacing w:after="120"/>
        <w:jc w:val="both"/>
        <w:rPr>
          <w:rFonts w:ascii="Times New Roman" w:eastAsia="Liberation Sans" w:hAnsi="Times New Roman" w:cs="Times New Roman"/>
          <w:color w:val="222222"/>
        </w:rPr>
      </w:pPr>
    </w:p>
    <w:p w14:paraId="2C5B7692" w14:textId="77777777" w:rsidR="00F00FFC" w:rsidRPr="00EE2477" w:rsidRDefault="00F00FFC" w:rsidP="00F00FFC">
      <w:pPr>
        <w:spacing w:after="60"/>
        <w:jc w:val="center"/>
        <w:rPr>
          <w:rFonts w:ascii="Times New Roman" w:hAnsi="Times New Roman" w:cs="Times New Roman"/>
        </w:rPr>
      </w:pPr>
      <w:r w:rsidRPr="00EE2477">
        <w:rPr>
          <w:rFonts w:ascii="Times New Roman" w:hAnsi="Times New Roman" w:cs="Times New Roman"/>
          <w:noProof/>
        </w:rPr>
        <w:drawing>
          <wp:inline distT="0" distB="0" distL="0" distR="0" wp14:anchorId="7EBDEACA" wp14:editId="56E55585">
            <wp:extent cx="6551028" cy="3139440"/>
            <wp:effectExtent l="0" t="0" r="2540" b="3810"/>
            <wp:docPr id="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st_char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74190" cy="315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080E7" w14:textId="77777777" w:rsidR="00F00FFC" w:rsidRPr="00EE2477" w:rsidRDefault="00F00FFC" w:rsidP="00F00FFC">
      <w:pPr>
        <w:spacing w:after="160"/>
        <w:jc w:val="center"/>
        <w:rPr>
          <w:rFonts w:ascii="Times New Roman" w:eastAsia="Liberation Sans" w:hAnsi="Times New Roman" w:cs="Times New Roman"/>
          <w:i/>
          <w:color w:val="5A5A5A"/>
          <w:sz w:val="19"/>
        </w:rPr>
      </w:pPr>
      <w:r w:rsidRPr="00EE2477">
        <w:rPr>
          <w:rFonts w:ascii="Times New Roman" w:eastAsia="Liberation Sans" w:hAnsi="Times New Roman" w:cs="Times New Roman"/>
          <w:i/>
          <w:color w:val="5A5A5A"/>
          <w:sz w:val="19"/>
        </w:rPr>
        <w:t xml:space="preserve">5. ábra - Tesztlefedettség </w:t>
      </w:r>
      <w:proofErr w:type="spellStart"/>
      <w:r w:rsidRPr="00EE2477">
        <w:rPr>
          <w:rFonts w:ascii="Times New Roman" w:eastAsia="Liberation Sans" w:hAnsi="Times New Roman" w:cs="Times New Roman"/>
          <w:i/>
          <w:color w:val="5A5A5A"/>
          <w:sz w:val="19"/>
        </w:rPr>
        <w:t>kategóriánként</w:t>
      </w:r>
      <w:proofErr w:type="spellEnd"/>
    </w:p>
    <w:p w14:paraId="20D21303" w14:textId="77777777" w:rsidR="00A369A8" w:rsidRPr="00EE2477" w:rsidRDefault="00A369A8" w:rsidP="00BC26C8">
      <w:pPr>
        <w:spacing w:after="160"/>
        <w:rPr>
          <w:rFonts w:ascii="Times New Roman" w:hAnsi="Times New Roman" w:cs="Times New Roman"/>
        </w:rPr>
      </w:pPr>
    </w:p>
    <w:p w14:paraId="36301356" w14:textId="77777777" w:rsidR="00A369A8" w:rsidRPr="00EE2477" w:rsidRDefault="00A369A8" w:rsidP="00BC26C8">
      <w:pPr>
        <w:spacing w:after="160"/>
        <w:rPr>
          <w:rFonts w:ascii="Times New Roman" w:hAnsi="Times New Roman" w:cs="Times New Roman"/>
        </w:rPr>
      </w:pPr>
    </w:p>
    <w:tbl>
      <w:tblPr>
        <w:tblW w:w="10066" w:type="dxa"/>
        <w:jc w:val="center"/>
        <w:tblLayout w:type="fixed"/>
        <w:tblLook w:val="04A0" w:firstRow="1" w:lastRow="0" w:firstColumn="1" w:lastColumn="0" w:noHBand="0" w:noVBand="1"/>
      </w:tblPr>
      <w:tblGrid>
        <w:gridCol w:w="1418"/>
        <w:gridCol w:w="2153"/>
        <w:gridCol w:w="4139"/>
        <w:gridCol w:w="2356"/>
      </w:tblGrid>
      <w:tr w:rsidR="00100D4A" w:rsidRPr="00EE2477" w14:paraId="7EAED3B0" w14:textId="77777777" w:rsidTr="00A369A8">
        <w:trPr>
          <w:tblHeader/>
          <w:jc w:val="center"/>
        </w:trPr>
        <w:tc>
          <w:tcPr>
            <w:tcW w:w="1418" w:type="dxa"/>
            <w:tcBorders>
              <w:top w:val="single" w:sz="10" w:space="0" w:color="0F4C5C"/>
              <w:left w:val="single" w:sz="6" w:space="0" w:color="FFFFFF"/>
              <w:bottom w:val="single" w:sz="10" w:space="0" w:color="0F4C5C"/>
              <w:right w:val="single" w:sz="6" w:space="0" w:color="FFFFFF"/>
            </w:tcBorders>
            <w:shd w:val="clear" w:color="auto" w:fill="0F4C5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629B63" w14:textId="77777777" w:rsidR="00100D4A" w:rsidRPr="00EE2477" w:rsidRDefault="00B65E86">
            <w:pPr>
              <w:spacing w:after="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2477">
              <w:rPr>
                <w:rFonts w:ascii="Times New Roman" w:eastAsia="Liberation Sans" w:hAnsi="Times New Roman" w:cs="Times New Roman"/>
                <w:b/>
                <w:color w:val="FFFFFF"/>
                <w:sz w:val="24"/>
                <w:szCs w:val="24"/>
              </w:rPr>
              <w:lastRenderedPageBreak/>
              <w:t>Azonosító</w:t>
            </w:r>
          </w:p>
        </w:tc>
        <w:tc>
          <w:tcPr>
            <w:tcW w:w="2153" w:type="dxa"/>
            <w:tcBorders>
              <w:top w:val="single" w:sz="10" w:space="0" w:color="0F4C5C"/>
              <w:left w:val="single" w:sz="6" w:space="0" w:color="FFFFFF"/>
              <w:bottom w:val="single" w:sz="10" w:space="0" w:color="0F4C5C"/>
              <w:right w:val="single" w:sz="6" w:space="0" w:color="FFFFFF"/>
            </w:tcBorders>
            <w:shd w:val="clear" w:color="auto" w:fill="0F4C5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F01A4D" w14:textId="77777777" w:rsidR="00100D4A" w:rsidRPr="00EE2477" w:rsidRDefault="00B65E86">
            <w:pPr>
              <w:spacing w:after="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2477">
              <w:rPr>
                <w:rFonts w:ascii="Times New Roman" w:eastAsia="Liberation Sans" w:hAnsi="Times New Roman" w:cs="Times New Roman"/>
                <w:b/>
                <w:color w:val="FFFFFF"/>
                <w:sz w:val="24"/>
                <w:szCs w:val="24"/>
              </w:rPr>
              <w:t>Teszt tárgya</w:t>
            </w:r>
          </w:p>
        </w:tc>
        <w:tc>
          <w:tcPr>
            <w:tcW w:w="4139" w:type="dxa"/>
            <w:tcBorders>
              <w:top w:val="single" w:sz="10" w:space="0" w:color="0F4C5C"/>
              <w:left w:val="single" w:sz="6" w:space="0" w:color="FFFFFF"/>
              <w:bottom w:val="single" w:sz="10" w:space="0" w:color="0F4C5C"/>
              <w:right w:val="single" w:sz="6" w:space="0" w:color="FFFFFF"/>
            </w:tcBorders>
            <w:shd w:val="clear" w:color="auto" w:fill="0F4C5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2DE731" w14:textId="77777777" w:rsidR="00100D4A" w:rsidRPr="00EE2477" w:rsidRDefault="00B65E86">
            <w:pPr>
              <w:spacing w:after="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2477">
              <w:rPr>
                <w:rFonts w:ascii="Times New Roman" w:eastAsia="Liberation Sans" w:hAnsi="Times New Roman" w:cs="Times New Roman"/>
                <w:b/>
                <w:color w:val="FFFFFF"/>
                <w:sz w:val="24"/>
                <w:szCs w:val="24"/>
              </w:rPr>
              <w:t>Elvárt sikeres állapot</w:t>
            </w:r>
          </w:p>
        </w:tc>
        <w:tc>
          <w:tcPr>
            <w:tcW w:w="2356" w:type="dxa"/>
            <w:tcBorders>
              <w:top w:val="single" w:sz="10" w:space="0" w:color="0F4C5C"/>
              <w:left w:val="single" w:sz="6" w:space="0" w:color="FFFFFF"/>
              <w:bottom w:val="single" w:sz="10" w:space="0" w:color="0F4C5C"/>
              <w:right w:val="single" w:sz="6" w:space="0" w:color="FFFFFF"/>
            </w:tcBorders>
            <w:shd w:val="clear" w:color="auto" w:fill="0F4C5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0B404E" w14:textId="77777777" w:rsidR="00100D4A" w:rsidRPr="00EE2477" w:rsidRDefault="00B65E86">
            <w:pPr>
              <w:spacing w:after="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2477">
              <w:rPr>
                <w:rFonts w:ascii="Times New Roman" w:eastAsia="Liberation Sans" w:hAnsi="Times New Roman" w:cs="Times New Roman"/>
                <w:b/>
                <w:color w:val="FFFFFF"/>
                <w:sz w:val="24"/>
                <w:szCs w:val="24"/>
              </w:rPr>
              <w:t>Javasolt bizonyíték</w:t>
            </w:r>
          </w:p>
        </w:tc>
      </w:tr>
      <w:tr w:rsidR="00100D4A" w:rsidRPr="00EE2477" w14:paraId="4743ADFC" w14:textId="77777777" w:rsidTr="00A369A8">
        <w:trPr>
          <w:cantSplit/>
          <w:jc w:val="center"/>
        </w:trPr>
        <w:tc>
          <w:tcPr>
            <w:tcW w:w="14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FC0199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NET-01</w:t>
            </w:r>
          </w:p>
        </w:tc>
        <w:tc>
          <w:tcPr>
            <w:tcW w:w="21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D60B65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IPv4 és IPv6 végponti kapcsolat</w:t>
            </w:r>
          </w:p>
        </w:tc>
        <w:tc>
          <w:tcPr>
            <w:tcW w:w="41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80001A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 xml:space="preserve">A </w:t>
            </w:r>
            <w:proofErr w:type="spellStart"/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főhotel</w:t>
            </w:r>
            <w:proofErr w:type="spellEnd"/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 xml:space="preserve"> és a központi iroda kliensei elérik a szerver VLAN-t mindkét protokollon</w:t>
            </w:r>
          </w:p>
        </w:tc>
        <w:tc>
          <w:tcPr>
            <w:tcW w:w="23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90BA31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ping</w:t>
            </w:r>
            <w:proofErr w:type="spellEnd"/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 xml:space="preserve">, </w:t>
            </w:r>
            <w:proofErr w:type="spellStart"/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tracert</w:t>
            </w:r>
            <w:proofErr w:type="spellEnd"/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, szerver-elérés</w:t>
            </w:r>
          </w:p>
        </w:tc>
      </w:tr>
      <w:tr w:rsidR="00100D4A" w:rsidRPr="00EE2477" w14:paraId="7CCDDBBD" w14:textId="77777777" w:rsidTr="00A369A8">
        <w:trPr>
          <w:cantSplit/>
          <w:jc w:val="center"/>
        </w:trPr>
        <w:tc>
          <w:tcPr>
            <w:tcW w:w="14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7681A1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NET-02</w:t>
            </w:r>
          </w:p>
        </w:tc>
        <w:tc>
          <w:tcPr>
            <w:tcW w:w="21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57B23C" w14:textId="77777777" w:rsidR="00100D4A" w:rsidRPr="00EE2477" w:rsidRDefault="00B65E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hAnsi="Times New Roman" w:cs="Times New Roman"/>
                <w:sz w:val="20"/>
                <w:szCs w:val="20"/>
              </w:rPr>
              <w:t xml:space="preserve">VLAN-szegmentáció / </w:t>
            </w:r>
            <w:proofErr w:type="spellStart"/>
            <w:r w:rsidRPr="00EE2477">
              <w:rPr>
                <w:rFonts w:ascii="Times New Roman" w:hAnsi="Times New Roman" w:cs="Times New Roman"/>
                <w:sz w:val="20"/>
                <w:szCs w:val="20"/>
              </w:rPr>
              <w:t>guest</w:t>
            </w:r>
            <w:proofErr w:type="spellEnd"/>
            <w:r w:rsidRPr="00EE2477">
              <w:rPr>
                <w:rFonts w:ascii="Times New Roman" w:hAnsi="Times New Roman" w:cs="Times New Roman"/>
                <w:sz w:val="20"/>
                <w:szCs w:val="20"/>
              </w:rPr>
              <w:t xml:space="preserve"> izoláció</w:t>
            </w:r>
          </w:p>
        </w:tc>
        <w:tc>
          <w:tcPr>
            <w:tcW w:w="41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5DA334" w14:textId="0B2BA4C7" w:rsidR="00100D4A" w:rsidRPr="004C6A37" w:rsidRDefault="004C6A37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C6A3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A </w:t>
            </w:r>
            <w:proofErr w:type="spellStart"/>
            <w:r w:rsidRPr="004C6A3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guest</w:t>
            </w:r>
            <w:proofErr w:type="spellEnd"/>
            <w:r w:rsidRPr="004C6A3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hálózat nem éri el a vállalati belső </w:t>
            </w:r>
            <w:proofErr w:type="spellStart"/>
            <w:r w:rsidRPr="004C6A3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hálózatokat</w:t>
            </w:r>
            <w:proofErr w:type="spellEnd"/>
            <w:r w:rsidRPr="004C6A3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/ tiltott </w:t>
            </w:r>
            <w:proofErr w:type="spellStart"/>
            <w:r w:rsidRPr="004C6A3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ping</w:t>
            </w:r>
            <w:proofErr w:type="spellEnd"/>
            <w:r w:rsidRPr="004C6A3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/ belső elérés sikertelensége</w:t>
            </w:r>
          </w:p>
        </w:tc>
        <w:tc>
          <w:tcPr>
            <w:tcW w:w="23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4AE206" w14:textId="1326AB58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 xml:space="preserve">tiltott </w:t>
            </w:r>
            <w:proofErr w:type="spellStart"/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ping</w:t>
            </w:r>
            <w:proofErr w:type="spellEnd"/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 xml:space="preserve"> / sikeres </w:t>
            </w:r>
            <w:proofErr w:type="spellStart"/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inter</w:t>
            </w:r>
            <w:r w:rsidR="004C6A37">
              <w:rPr>
                <w:rFonts w:ascii="Aptos" w:hAnsi="Aptos"/>
                <w:color w:val="000000"/>
              </w:rPr>
              <w:t>over</w:t>
            </w:r>
            <w:proofErr w:type="spellEnd"/>
            <w:r w:rsidR="004C6A37">
              <w:rPr>
                <w:rFonts w:ascii="Aptos" w:hAnsi="Aptos"/>
                <w:color w:val="000000"/>
              </w:rPr>
              <w:t xml:space="preserve"> </w:t>
            </w:r>
            <w:proofErr w:type="spellStart"/>
            <w:r w:rsidR="004C6A37">
              <w:rPr>
                <w:rFonts w:ascii="Aptos" w:hAnsi="Aptos"/>
                <w:color w:val="000000"/>
              </w:rPr>
              <w:t>serial</w:t>
            </w:r>
            <w:proofErr w:type="spellEnd"/>
            <w:r w:rsidR="004C6A37">
              <w:rPr>
                <w:rFonts w:ascii="Aptos" w:hAnsi="Aptos"/>
                <w:color w:val="000000"/>
              </w:rPr>
              <w:t xml:space="preserve"> WAN </w:t>
            </w:r>
            <w:proofErr w:type="spellStart"/>
            <w:r w:rsidR="004C6A37">
              <w:rPr>
                <w:rFonts w:ascii="Aptos" w:hAnsi="Aptos"/>
                <w:color w:val="000000"/>
              </w:rPr>
              <w:t>links</w:t>
            </w:r>
            <w:proofErr w:type="spellEnd"/>
          </w:p>
        </w:tc>
      </w:tr>
      <w:tr w:rsidR="00100D4A" w:rsidRPr="00EE2477" w14:paraId="0EA776C6" w14:textId="77777777" w:rsidTr="00A369A8">
        <w:trPr>
          <w:cantSplit/>
          <w:jc w:val="center"/>
        </w:trPr>
        <w:tc>
          <w:tcPr>
            <w:tcW w:w="14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73E085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NET-03</w:t>
            </w:r>
          </w:p>
        </w:tc>
        <w:tc>
          <w:tcPr>
            <w:tcW w:w="21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78EF5B" w14:textId="77777777" w:rsidR="00100D4A" w:rsidRPr="00EE2477" w:rsidRDefault="00B65E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hAnsi="Times New Roman" w:cs="Times New Roman"/>
                <w:sz w:val="20"/>
                <w:szCs w:val="20"/>
              </w:rPr>
              <w:t xml:space="preserve">Redundáns </w:t>
            </w:r>
            <w:proofErr w:type="spellStart"/>
            <w:r w:rsidRPr="00EE2477">
              <w:rPr>
                <w:rFonts w:ascii="Times New Roman" w:hAnsi="Times New Roman" w:cs="Times New Roman"/>
                <w:sz w:val="20"/>
                <w:szCs w:val="20"/>
              </w:rPr>
              <w:t>trunk</w:t>
            </w:r>
            <w:proofErr w:type="spellEnd"/>
            <w:r w:rsidRPr="00EE2477">
              <w:rPr>
                <w:rFonts w:ascii="Times New Roman" w:hAnsi="Times New Roman" w:cs="Times New Roman"/>
                <w:sz w:val="20"/>
                <w:szCs w:val="20"/>
              </w:rPr>
              <w:t xml:space="preserve"> / STP </w:t>
            </w:r>
            <w:proofErr w:type="spellStart"/>
            <w:r w:rsidRPr="00EE2477">
              <w:rPr>
                <w:rFonts w:ascii="Times New Roman" w:hAnsi="Times New Roman" w:cs="Times New Roman"/>
                <w:sz w:val="20"/>
                <w:szCs w:val="20"/>
              </w:rPr>
              <w:t>failover</w:t>
            </w:r>
            <w:proofErr w:type="spellEnd"/>
          </w:p>
        </w:tc>
        <w:tc>
          <w:tcPr>
            <w:tcW w:w="41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837A3C" w14:textId="77777777" w:rsidR="00100D4A" w:rsidRPr="00EE2477" w:rsidRDefault="00B65E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hAnsi="Times New Roman" w:cs="Times New Roman"/>
                <w:sz w:val="20"/>
                <w:szCs w:val="20"/>
              </w:rPr>
              <w:t xml:space="preserve">Egy </w:t>
            </w:r>
            <w:proofErr w:type="spellStart"/>
            <w:r w:rsidRPr="00EE2477">
              <w:rPr>
                <w:rFonts w:ascii="Times New Roman" w:hAnsi="Times New Roman" w:cs="Times New Roman"/>
                <w:sz w:val="20"/>
                <w:szCs w:val="20"/>
              </w:rPr>
              <w:t>uplink</w:t>
            </w:r>
            <w:proofErr w:type="spellEnd"/>
            <w:r w:rsidRPr="00EE2477">
              <w:rPr>
                <w:rFonts w:ascii="Times New Roman" w:hAnsi="Times New Roman" w:cs="Times New Roman"/>
                <w:sz w:val="20"/>
                <w:szCs w:val="20"/>
              </w:rPr>
              <w:t xml:space="preserve"> lekapcsolása után a kapcsolat fennmarad az alternatív útvonalon</w:t>
            </w:r>
          </w:p>
        </w:tc>
        <w:tc>
          <w:tcPr>
            <w:tcW w:w="23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F51EB3" w14:textId="77777777" w:rsidR="00100D4A" w:rsidRPr="00EE2477" w:rsidRDefault="00B65E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hAnsi="Times New Roman" w:cs="Times New Roman"/>
                <w:sz w:val="20"/>
                <w:szCs w:val="20"/>
              </w:rPr>
              <w:t xml:space="preserve">show </w:t>
            </w:r>
            <w:proofErr w:type="spellStart"/>
            <w:r w:rsidRPr="00EE2477">
              <w:rPr>
                <w:rFonts w:ascii="Times New Roman" w:hAnsi="Times New Roman" w:cs="Times New Roman"/>
                <w:sz w:val="20"/>
                <w:szCs w:val="20"/>
              </w:rPr>
              <w:t>spanning-tree</w:t>
            </w:r>
            <w:proofErr w:type="spellEnd"/>
            <w:r w:rsidRPr="00EE247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E2477">
              <w:rPr>
                <w:rFonts w:ascii="Times New Roman" w:hAnsi="Times New Roman" w:cs="Times New Roman"/>
                <w:sz w:val="20"/>
                <w:szCs w:val="20"/>
              </w:rPr>
              <w:t>root</w:t>
            </w:r>
            <w:proofErr w:type="spellEnd"/>
            <w:r w:rsidRPr="00EE2477">
              <w:rPr>
                <w:rFonts w:ascii="Times New Roman" w:hAnsi="Times New Roman" w:cs="Times New Roman"/>
                <w:sz w:val="20"/>
                <w:szCs w:val="20"/>
              </w:rPr>
              <w:t xml:space="preserve">, folyamatos </w:t>
            </w:r>
            <w:proofErr w:type="spellStart"/>
            <w:r w:rsidRPr="00EE2477">
              <w:rPr>
                <w:rFonts w:ascii="Times New Roman" w:hAnsi="Times New Roman" w:cs="Times New Roman"/>
                <w:sz w:val="20"/>
                <w:szCs w:val="20"/>
              </w:rPr>
              <w:t>ping</w:t>
            </w:r>
            <w:proofErr w:type="spellEnd"/>
          </w:p>
        </w:tc>
      </w:tr>
      <w:tr w:rsidR="00100D4A" w:rsidRPr="00EE2477" w14:paraId="2174D27C" w14:textId="77777777" w:rsidTr="00A369A8">
        <w:trPr>
          <w:cantSplit/>
          <w:jc w:val="center"/>
        </w:trPr>
        <w:tc>
          <w:tcPr>
            <w:tcW w:w="14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8430D1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NET-04</w:t>
            </w:r>
          </w:p>
        </w:tc>
        <w:tc>
          <w:tcPr>
            <w:tcW w:w="21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51A62D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 xml:space="preserve">HSRP </w:t>
            </w:r>
            <w:proofErr w:type="spellStart"/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failover</w:t>
            </w:r>
            <w:proofErr w:type="spellEnd"/>
          </w:p>
        </w:tc>
        <w:tc>
          <w:tcPr>
            <w:tcW w:w="41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610DE6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 xml:space="preserve">A primer gerinc kiesésekor a szekunder átveszi a </w:t>
            </w:r>
            <w:proofErr w:type="spellStart"/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gateway</w:t>
            </w:r>
            <w:proofErr w:type="spellEnd"/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 xml:space="preserve"> szerepet</w:t>
            </w:r>
          </w:p>
        </w:tc>
        <w:tc>
          <w:tcPr>
            <w:tcW w:w="23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5F0CA4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 xml:space="preserve">show </w:t>
            </w:r>
            <w:proofErr w:type="spellStart"/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standby</w:t>
            </w:r>
            <w:proofErr w:type="spellEnd"/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 xml:space="preserve"> </w:t>
            </w:r>
            <w:proofErr w:type="spellStart"/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brief</w:t>
            </w:r>
            <w:proofErr w:type="spellEnd"/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 xml:space="preserve">, folyamatos </w:t>
            </w:r>
            <w:proofErr w:type="spellStart"/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ping</w:t>
            </w:r>
            <w:proofErr w:type="spellEnd"/>
          </w:p>
        </w:tc>
      </w:tr>
      <w:tr w:rsidR="00100D4A" w:rsidRPr="00EE2477" w14:paraId="6474A0BE" w14:textId="77777777" w:rsidTr="00A369A8">
        <w:trPr>
          <w:cantSplit/>
          <w:jc w:val="center"/>
        </w:trPr>
        <w:tc>
          <w:tcPr>
            <w:tcW w:w="14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BBAFE6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NET-05</w:t>
            </w:r>
          </w:p>
        </w:tc>
        <w:tc>
          <w:tcPr>
            <w:tcW w:w="21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57BDA8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 xml:space="preserve">OSPF </w:t>
            </w:r>
            <w:proofErr w:type="spellStart"/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route</w:t>
            </w:r>
            <w:proofErr w:type="spellEnd"/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 xml:space="preserve"> </w:t>
            </w:r>
            <w:proofErr w:type="spellStart"/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exchange</w:t>
            </w:r>
            <w:proofErr w:type="spellEnd"/>
          </w:p>
        </w:tc>
        <w:tc>
          <w:tcPr>
            <w:tcW w:w="41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13AB39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 xml:space="preserve">A telephelyek prefixei automatikusan megjelennek a </w:t>
            </w:r>
            <w:proofErr w:type="spellStart"/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routing</w:t>
            </w:r>
            <w:proofErr w:type="spellEnd"/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 xml:space="preserve"> táblákban</w:t>
            </w:r>
          </w:p>
        </w:tc>
        <w:tc>
          <w:tcPr>
            <w:tcW w:w="23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9C97B3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 xml:space="preserve">show </w:t>
            </w:r>
            <w:proofErr w:type="spellStart"/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ip</w:t>
            </w:r>
            <w:proofErr w:type="spellEnd"/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 xml:space="preserve"> </w:t>
            </w:r>
            <w:proofErr w:type="spellStart"/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route</w:t>
            </w:r>
            <w:proofErr w:type="spellEnd"/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 xml:space="preserve"> / show </w:t>
            </w:r>
            <w:proofErr w:type="spellStart"/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ip</w:t>
            </w:r>
            <w:proofErr w:type="spellEnd"/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 xml:space="preserve"> </w:t>
            </w:r>
            <w:proofErr w:type="spellStart"/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ospf</w:t>
            </w:r>
            <w:proofErr w:type="spellEnd"/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 xml:space="preserve"> </w:t>
            </w:r>
            <w:proofErr w:type="spellStart"/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neighbor</w:t>
            </w:r>
            <w:proofErr w:type="spellEnd"/>
          </w:p>
        </w:tc>
      </w:tr>
      <w:tr w:rsidR="00100D4A" w:rsidRPr="00EE2477" w14:paraId="132B41C9" w14:textId="77777777" w:rsidTr="00A369A8">
        <w:trPr>
          <w:cantSplit/>
          <w:jc w:val="center"/>
        </w:trPr>
        <w:tc>
          <w:tcPr>
            <w:tcW w:w="14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477675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NET-06</w:t>
            </w:r>
          </w:p>
        </w:tc>
        <w:tc>
          <w:tcPr>
            <w:tcW w:w="21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9853BF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Site-</w:t>
            </w:r>
            <w:proofErr w:type="spellStart"/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to</w:t>
            </w:r>
            <w:proofErr w:type="spellEnd"/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-site VPN</w:t>
            </w:r>
          </w:p>
        </w:tc>
        <w:tc>
          <w:tcPr>
            <w:tcW w:w="41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D1C025" w14:textId="696D80A7" w:rsidR="00100D4A" w:rsidRPr="00EE2477" w:rsidRDefault="0040034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0034F">
              <w:rPr>
                <w:rFonts w:ascii="Times New Roman" w:hAnsi="Times New Roman" w:cs="Times New Roman"/>
                <w:sz w:val="20"/>
                <w:szCs w:val="20"/>
              </w:rPr>
              <w:t xml:space="preserve">Az éttermi és irodai hálózat eléri a </w:t>
            </w:r>
            <w:proofErr w:type="spellStart"/>
            <w:r w:rsidRPr="0040034F">
              <w:rPr>
                <w:rFonts w:ascii="Times New Roman" w:hAnsi="Times New Roman" w:cs="Times New Roman"/>
                <w:sz w:val="20"/>
                <w:szCs w:val="20"/>
              </w:rPr>
              <w:t>főhotel</w:t>
            </w:r>
            <w:proofErr w:type="spellEnd"/>
            <w:r w:rsidRPr="0040034F">
              <w:rPr>
                <w:rFonts w:ascii="Times New Roman" w:hAnsi="Times New Roman" w:cs="Times New Roman"/>
                <w:sz w:val="20"/>
                <w:szCs w:val="20"/>
              </w:rPr>
              <w:t xml:space="preserve"> belső erőforrásait </w:t>
            </w:r>
            <w:proofErr w:type="spellStart"/>
            <w:r w:rsidRPr="0040034F">
              <w:rPr>
                <w:rFonts w:ascii="Times New Roman" w:hAnsi="Times New Roman" w:cs="Times New Roman"/>
                <w:sz w:val="20"/>
                <w:szCs w:val="20"/>
              </w:rPr>
              <w:t>IPsec</w:t>
            </w:r>
            <w:proofErr w:type="spellEnd"/>
            <w:r w:rsidRPr="0040034F">
              <w:rPr>
                <w:rFonts w:ascii="Times New Roman" w:hAnsi="Times New Roman" w:cs="Times New Roman"/>
                <w:sz w:val="20"/>
                <w:szCs w:val="20"/>
              </w:rPr>
              <w:t xml:space="preserve">-védett </w:t>
            </w:r>
            <w:proofErr w:type="spellStart"/>
            <w:r w:rsidRPr="0040034F">
              <w:rPr>
                <w:rFonts w:ascii="Times New Roman" w:hAnsi="Times New Roman" w:cs="Times New Roman"/>
                <w:sz w:val="20"/>
                <w:szCs w:val="20"/>
              </w:rPr>
              <w:t>serial</w:t>
            </w:r>
            <w:proofErr w:type="spellEnd"/>
            <w:r w:rsidRPr="0040034F">
              <w:rPr>
                <w:rFonts w:ascii="Times New Roman" w:hAnsi="Times New Roman" w:cs="Times New Roman"/>
                <w:sz w:val="20"/>
                <w:szCs w:val="20"/>
              </w:rPr>
              <w:t xml:space="preserve"> WAN-kapcsolaton keresztül</w:t>
            </w:r>
          </w:p>
        </w:tc>
        <w:tc>
          <w:tcPr>
            <w:tcW w:w="23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C52BB9" w14:textId="71B0BC34" w:rsidR="00100D4A" w:rsidRPr="00EE2477" w:rsidRDefault="0040034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0034F">
              <w:rPr>
                <w:rFonts w:ascii="Times New Roman" w:hAnsi="Times New Roman" w:cs="Times New Roman"/>
                <w:sz w:val="20"/>
                <w:szCs w:val="20"/>
              </w:rPr>
              <w:t xml:space="preserve">show </w:t>
            </w:r>
            <w:proofErr w:type="spellStart"/>
            <w:r w:rsidRPr="0040034F">
              <w:rPr>
                <w:rFonts w:ascii="Times New Roman" w:hAnsi="Times New Roman" w:cs="Times New Roman"/>
                <w:sz w:val="20"/>
                <w:szCs w:val="20"/>
              </w:rPr>
              <w:t>crypto</w:t>
            </w:r>
            <w:proofErr w:type="spellEnd"/>
            <w:r w:rsidRPr="0040034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0034F">
              <w:rPr>
                <w:rFonts w:ascii="Times New Roman" w:hAnsi="Times New Roman" w:cs="Times New Roman"/>
                <w:sz w:val="20"/>
                <w:szCs w:val="20"/>
              </w:rPr>
              <w:t>isakmp</w:t>
            </w:r>
            <w:proofErr w:type="spellEnd"/>
            <w:r w:rsidRPr="0040034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0034F">
              <w:rPr>
                <w:rFonts w:ascii="Times New Roman" w:hAnsi="Times New Roman" w:cs="Times New Roman"/>
                <w:sz w:val="20"/>
                <w:szCs w:val="20"/>
              </w:rPr>
              <w:t>sa</w:t>
            </w:r>
            <w:proofErr w:type="spellEnd"/>
            <w:r w:rsidRPr="0040034F">
              <w:rPr>
                <w:rFonts w:ascii="Times New Roman" w:hAnsi="Times New Roman" w:cs="Times New Roman"/>
                <w:sz w:val="20"/>
                <w:szCs w:val="20"/>
              </w:rPr>
              <w:t xml:space="preserve"> / show </w:t>
            </w:r>
            <w:proofErr w:type="spellStart"/>
            <w:r w:rsidRPr="0040034F">
              <w:rPr>
                <w:rFonts w:ascii="Times New Roman" w:hAnsi="Times New Roman" w:cs="Times New Roman"/>
                <w:sz w:val="20"/>
                <w:szCs w:val="20"/>
              </w:rPr>
              <w:t>crypto</w:t>
            </w:r>
            <w:proofErr w:type="spellEnd"/>
            <w:r w:rsidRPr="0040034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0034F">
              <w:rPr>
                <w:rFonts w:ascii="Times New Roman" w:hAnsi="Times New Roman" w:cs="Times New Roman"/>
                <w:sz w:val="20"/>
                <w:szCs w:val="20"/>
              </w:rPr>
              <w:t>ipsec</w:t>
            </w:r>
            <w:proofErr w:type="spellEnd"/>
            <w:r w:rsidRPr="0040034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0034F">
              <w:rPr>
                <w:rFonts w:ascii="Times New Roman" w:hAnsi="Times New Roman" w:cs="Times New Roman"/>
                <w:sz w:val="20"/>
                <w:szCs w:val="20"/>
              </w:rPr>
              <w:t>sa</w:t>
            </w:r>
            <w:proofErr w:type="spellEnd"/>
            <w:r w:rsidRPr="0040034F">
              <w:rPr>
                <w:rFonts w:ascii="Times New Roman" w:hAnsi="Times New Roman" w:cs="Times New Roman"/>
                <w:sz w:val="20"/>
                <w:szCs w:val="20"/>
              </w:rPr>
              <w:t xml:space="preserve"> + belső </w:t>
            </w:r>
            <w:proofErr w:type="spellStart"/>
            <w:r w:rsidRPr="0040034F">
              <w:rPr>
                <w:rFonts w:ascii="Times New Roman" w:hAnsi="Times New Roman" w:cs="Times New Roman"/>
                <w:sz w:val="20"/>
                <w:szCs w:val="20"/>
              </w:rPr>
              <w:t>ping</w:t>
            </w:r>
            <w:proofErr w:type="spellEnd"/>
          </w:p>
        </w:tc>
      </w:tr>
      <w:tr w:rsidR="00100D4A" w:rsidRPr="00EE2477" w14:paraId="376B6682" w14:textId="77777777" w:rsidTr="00A369A8">
        <w:trPr>
          <w:cantSplit/>
          <w:jc w:val="center"/>
        </w:trPr>
        <w:tc>
          <w:tcPr>
            <w:tcW w:w="14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876CDF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NET-07</w:t>
            </w:r>
          </w:p>
        </w:tc>
        <w:tc>
          <w:tcPr>
            <w:tcW w:w="21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689156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PAT internetelérés</w:t>
            </w:r>
          </w:p>
        </w:tc>
        <w:tc>
          <w:tcPr>
            <w:tcW w:w="41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9C607D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A belső kliensek kifelé elérik az internetet</w:t>
            </w:r>
          </w:p>
        </w:tc>
        <w:tc>
          <w:tcPr>
            <w:tcW w:w="23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2E89DA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HTTP/HTTPS próba, NAT tábla</w:t>
            </w:r>
          </w:p>
        </w:tc>
      </w:tr>
      <w:tr w:rsidR="00100D4A" w:rsidRPr="00EE2477" w14:paraId="0F984329" w14:textId="77777777" w:rsidTr="00A369A8">
        <w:trPr>
          <w:cantSplit/>
          <w:jc w:val="center"/>
        </w:trPr>
        <w:tc>
          <w:tcPr>
            <w:tcW w:w="14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485BE0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NET-08</w:t>
            </w:r>
          </w:p>
        </w:tc>
        <w:tc>
          <w:tcPr>
            <w:tcW w:w="21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F96144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Statikus NAT a DMZ webhez</w:t>
            </w:r>
          </w:p>
        </w:tc>
        <w:tc>
          <w:tcPr>
            <w:tcW w:w="41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152CB9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A publikus weboldal kívülről elérhető</w:t>
            </w:r>
          </w:p>
        </w:tc>
        <w:tc>
          <w:tcPr>
            <w:tcW w:w="23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615F79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curl</w:t>
            </w:r>
            <w:proofErr w:type="spellEnd"/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 xml:space="preserve"> / böngésző / NAT szabály</w:t>
            </w:r>
          </w:p>
        </w:tc>
      </w:tr>
      <w:tr w:rsidR="00A369A8" w:rsidRPr="00EE2477" w14:paraId="33539F85" w14:textId="77777777" w:rsidTr="00A369A8">
        <w:trPr>
          <w:cantSplit/>
          <w:jc w:val="center"/>
        </w:trPr>
        <w:tc>
          <w:tcPr>
            <w:tcW w:w="14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5527B8" w14:textId="77777777" w:rsidR="00A369A8" w:rsidRPr="00EE2477" w:rsidRDefault="00A369A8" w:rsidP="00A369A8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SRV-01</w:t>
            </w:r>
          </w:p>
        </w:tc>
        <w:tc>
          <w:tcPr>
            <w:tcW w:w="21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E1B4E2" w14:textId="77777777" w:rsidR="00A369A8" w:rsidRPr="00EE2477" w:rsidRDefault="00A369A8" w:rsidP="00A369A8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DHCP-kiosztás</w:t>
            </w:r>
          </w:p>
        </w:tc>
        <w:tc>
          <w:tcPr>
            <w:tcW w:w="41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E53BDC" w14:textId="77777777" w:rsidR="00A369A8" w:rsidRPr="00EE2477" w:rsidRDefault="00A369A8" w:rsidP="00A369A8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A kliens a megfelelő VLAN-</w:t>
            </w:r>
            <w:proofErr w:type="spellStart"/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ból</w:t>
            </w:r>
            <w:proofErr w:type="spellEnd"/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 xml:space="preserve"> kap címet, </w:t>
            </w:r>
            <w:proofErr w:type="spellStart"/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gatewayt</w:t>
            </w:r>
            <w:proofErr w:type="spellEnd"/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 xml:space="preserve"> és DNS-t</w:t>
            </w:r>
          </w:p>
        </w:tc>
        <w:tc>
          <w:tcPr>
            <w:tcW w:w="23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364721" w14:textId="77777777" w:rsidR="00A369A8" w:rsidRPr="00EE2477" w:rsidRDefault="00A369A8" w:rsidP="00A369A8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ipconfig</w:t>
            </w:r>
            <w:proofErr w:type="spellEnd"/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 xml:space="preserve"> /</w:t>
            </w:r>
            <w:proofErr w:type="spellStart"/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all</w:t>
            </w:r>
            <w:proofErr w:type="spellEnd"/>
          </w:p>
        </w:tc>
      </w:tr>
      <w:tr w:rsidR="00A369A8" w:rsidRPr="00EE2477" w14:paraId="71944FA8" w14:textId="77777777" w:rsidTr="00A369A8">
        <w:trPr>
          <w:cantSplit/>
          <w:jc w:val="center"/>
        </w:trPr>
        <w:tc>
          <w:tcPr>
            <w:tcW w:w="14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1B85C3" w14:textId="77777777" w:rsidR="00A369A8" w:rsidRPr="00EE2477" w:rsidRDefault="00A369A8" w:rsidP="00A369A8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SRV-02</w:t>
            </w:r>
          </w:p>
        </w:tc>
        <w:tc>
          <w:tcPr>
            <w:tcW w:w="21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E75883" w14:textId="77777777" w:rsidR="00A369A8" w:rsidRPr="00EE2477" w:rsidRDefault="00A369A8" w:rsidP="00A369A8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DNS-névfeloldás</w:t>
            </w:r>
          </w:p>
        </w:tc>
        <w:tc>
          <w:tcPr>
            <w:tcW w:w="41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3B8F27" w14:textId="77777777" w:rsidR="00A369A8" w:rsidRPr="00EE2477" w:rsidRDefault="00A369A8" w:rsidP="00A369A8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A belső rekordok név alapján elérhetők</w:t>
            </w:r>
          </w:p>
        </w:tc>
        <w:tc>
          <w:tcPr>
            <w:tcW w:w="23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EFA4DB" w14:textId="77777777" w:rsidR="00A369A8" w:rsidRPr="00EE2477" w:rsidRDefault="00A369A8" w:rsidP="00A369A8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nslookup</w:t>
            </w:r>
            <w:proofErr w:type="spellEnd"/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 xml:space="preserve">, </w:t>
            </w:r>
            <w:proofErr w:type="spellStart"/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ping</w:t>
            </w:r>
            <w:proofErr w:type="spellEnd"/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 xml:space="preserve"> FQDN-re</w:t>
            </w:r>
          </w:p>
        </w:tc>
      </w:tr>
      <w:tr w:rsidR="00A369A8" w:rsidRPr="00EE2477" w14:paraId="41789556" w14:textId="77777777" w:rsidTr="00A369A8">
        <w:trPr>
          <w:cantSplit/>
          <w:jc w:val="center"/>
        </w:trPr>
        <w:tc>
          <w:tcPr>
            <w:tcW w:w="14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C0C1A9" w14:textId="77777777" w:rsidR="00A369A8" w:rsidRPr="00EE2477" w:rsidRDefault="00A369A8" w:rsidP="00A369A8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SRV-03</w:t>
            </w:r>
          </w:p>
        </w:tc>
        <w:tc>
          <w:tcPr>
            <w:tcW w:w="21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D2644F" w14:textId="77777777" w:rsidR="00A369A8" w:rsidRPr="00EE2477" w:rsidRDefault="00A369A8" w:rsidP="00A369A8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Domain</w:t>
            </w:r>
            <w:proofErr w:type="spellEnd"/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 xml:space="preserve"> </w:t>
            </w:r>
            <w:proofErr w:type="spellStart"/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join</w:t>
            </w:r>
            <w:proofErr w:type="spellEnd"/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 xml:space="preserve"> és bejelentkezés</w:t>
            </w:r>
          </w:p>
        </w:tc>
        <w:tc>
          <w:tcPr>
            <w:tcW w:w="41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5F0477" w14:textId="77777777" w:rsidR="00A369A8" w:rsidRPr="00EE2477" w:rsidRDefault="00A369A8" w:rsidP="00A369A8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A kliens tartománytagként hitelesít</w:t>
            </w:r>
          </w:p>
        </w:tc>
        <w:tc>
          <w:tcPr>
            <w:tcW w:w="23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3B13EF" w14:textId="77777777" w:rsidR="00A369A8" w:rsidRPr="00EE2477" w:rsidRDefault="00A369A8" w:rsidP="00A369A8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Rendszertulajdonságok, login</w:t>
            </w:r>
          </w:p>
        </w:tc>
      </w:tr>
      <w:tr w:rsidR="00A369A8" w:rsidRPr="00EE2477" w14:paraId="0C1275CE" w14:textId="77777777" w:rsidTr="00A369A8">
        <w:trPr>
          <w:cantSplit/>
          <w:jc w:val="center"/>
        </w:trPr>
        <w:tc>
          <w:tcPr>
            <w:tcW w:w="14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05D218" w14:textId="77777777" w:rsidR="00A369A8" w:rsidRPr="00EE2477" w:rsidRDefault="00A369A8" w:rsidP="00A369A8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SRV-04</w:t>
            </w:r>
          </w:p>
        </w:tc>
        <w:tc>
          <w:tcPr>
            <w:tcW w:w="21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59B1FE" w14:textId="77777777" w:rsidR="00A369A8" w:rsidRPr="00EE2477" w:rsidRDefault="00A369A8" w:rsidP="00A369A8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Fájl- és nyomtatómegosztás</w:t>
            </w:r>
          </w:p>
        </w:tc>
        <w:tc>
          <w:tcPr>
            <w:tcW w:w="41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0E3DDA" w14:textId="77777777" w:rsidR="00A369A8" w:rsidRPr="00EE2477" w:rsidRDefault="00A369A8" w:rsidP="00A369A8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A jogosult csoport eléri a megosztást és a hálózati nyomtatót</w:t>
            </w:r>
          </w:p>
        </w:tc>
        <w:tc>
          <w:tcPr>
            <w:tcW w:w="23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67D991" w14:textId="77777777" w:rsidR="00A369A8" w:rsidRPr="00EE2477" w:rsidRDefault="00A369A8" w:rsidP="00A369A8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megosztás megnyitása, próbanyomtatás</w:t>
            </w:r>
          </w:p>
        </w:tc>
      </w:tr>
      <w:tr w:rsidR="00A369A8" w:rsidRPr="00EE2477" w14:paraId="2D1F70DE" w14:textId="77777777" w:rsidTr="00A369A8">
        <w:trPr>
          <w:cantSplit/>
          <w:jc w:val="center"/>
        </w:trPr>
        <w:tc>
          <w:tcPr>
            <w:tcW w:w="14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3E296B" w14:textId="77777777" w:rsidR="00A369A8" w:rsidRPr="00EE2477" w:rsidRDefault="00A369A8" w:rsidP="00A369A8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SRV-05</w:t>
            </w:r>
          </w:p>
        </w:tc>
        <w:tc>
          <w:tcPr>
            <w:tcW w:w="21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C7AF95" w14:textId="77777777" w:rsidR="00A369A8" w:rsidRPr="00EE2477" w:rsidRDefault="00A369A8" w:rsidP="00A369A8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GPO-s szoftverterítés</w:t>
            </w:r>
          </w:p>
        </w:tc>
        <w:tc>
          <w:tcPr>
            <w:tcW w:w="41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A7CC6F" w14:textId="77777777" w:rsidR="00A369A8" w:rsidRPr="00EE2477" w:rsidRDefault="00A369A8" w:rsidP="00A369A8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A kijelölt kliensre újraindítás után feltelepül az MSI csomag</w:t>
            </w:r>
          </w:p>
        </w:tc>
        <w:tc>
          <w:tcPr>
            <w:tcW w:w="23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5A87FA" w14:textId="77777777" w:rsidR="00A369A8" w:rsidRPr="00EE2477" w:rsidRDefault="00A369A8" w:rsidP="00A369A8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 xml:space="preserve">Programlista / </w:t>
            </w:r>
            <w:proofErr w:type="spellStart"/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Event</w:t>
            </w:r>
            <w:proofErr w:type="spellEnd"/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 xml:space="preserve"> </w:t>
            </w:r>
            <w:proofErr w:type="spellStart"/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Viewer</w:t>
            </w:r>
            <w:proofErr w:type="spellEnd"/>
          </w:p>
        </w:tc>
      </w:tr>
      <w:tr w:rsidR="00A369A8" w:rsidRPr="00EE2477" w14:paraId="76DFA8B9" w14:textId="77777777" w:rsidTr="00A369A8">
        <w:trPr>
          <w:cantSplit/>
          <w:jc w:val="center"/>
        </w:trPr>
        <w:tc>
          <w:tcPr>
            <w:tcW w:w="14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39AF9E" w14:textId="77777777" w:rsidR="00A369A8" w:rsidRPr="00EE2477" w:rsidRDefault="00A369A8" w:rsidP="00A369A8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SRV-06</w:t>
            </w:r>
          </w:p>
        </w:tc>
        <w:tc>
          <w:tcPr>
            <w:tcW w:w="21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13185E" w14:textId="77777777" w:rsidR="00A369A8" w:rsidRPr="00EE2477" w:rsidRDefault="00A369A8" w:rsidP="00A369A8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HTTP/HTTPS szolgáltatás</w:t>
            </w:r>
          </w:p>
        </w:tc>
        <w:tc>
          <w:tcPr>
            <w:tcW w:w="41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9A8B11" w14:textId="77777777" w:rsidR="00A369A8" w:rsidRPr="00EE2477" w:rsidRDefault="00A369A8" w:rsidP="00A369A8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A DMZ-ben futó oldal belülről és kívülről is elérhető</w:t>
            </w:r>
          </w:p>
        </w:tc>
        <w:tc>
          <w:tcPr>
            <w:tcW w:w="23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D5D882" w14:textId="77777777" w:rsidR="00A369A8" w:rsidRPr="00EE2477" w:rsidRDefault="00A369A8" w:rsidP="00A369A8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 xml:space="preserve">böngésző vagy </w:t>
            </w:r>
            <w:proofErr w:type="spellStart"/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curl</w:t>
            </w:r>
            <w:proofErr w:type="spellEnd"/>
          </w:p>
        </w:tc>
      </w:tr>
      <w:tr w:rsidR="00A369A8" w:rsidRPr="00EE2477" w14:paraId="3F894237" w14:textId="77777777" w:rsidTr="00A369A8">
        <w:trPr>
          <w:cantSplit/>
          <w:jc w:val="center"/>
        </w:trPr>
        <w:tc>
          <w:tcPr>
            <w:tcW w:w="14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58B591" w14:textId="77777777" w:rsidR="00A369A8" w:rsidRPr="00EE2477" w:rsidRDefault="00A369A8" w:rsidP="00A369A8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SRV-07</w:t>
            </w:r>
          </w:p>
        </w:tc>
        <w:tc>
          <w:tcPr>
            <w:tcW w:w="21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3A7F53" w14:textId="77777777" w:rsidR="00A369A8" w:rsidRPr="00EE2477" w:rsidRDefault="00A369A8" w:rsidP="00A369A8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Mentés és visszaállítás</w:t>
            </w:r>
          </w:p>
        </w:tc>
        <w:tc>
          <w:tcPr>
            <w:tcW w:w="41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33728A" w14:textId="77777777" w:rsidR="00A369A8" w:rsidRPr="00EE2477" w:rsidRDefault="00A369A8" w:rsidP="00A369A8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 xml:space="preserve">Egy </w:t>
            </w:r>
            <w:proofErr w:type="spellStart"/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törölt</w:t>
            </w:r>
            <w:proofErr w:type="spellEnd"/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 xml:space="preserve"> vagy módosított fájl korábbi verzióból visszaállítható</w:t>
            </w:r>
          </w:p>
        </w:tc>
        <w:tc>
          <w:tcPr>
            <w:tcW w:w="23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BDD460" w14:textId="77777777" w:rsidR="00A369A8" w:rsidRPr="00EE2477" w:rsidRDefault="00A369A8" w:rsidP="00A369A8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restore</w:t>
            </w:r>
            <w:proofErr w:type="spellEnd"/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 xml:space="preserve"> képernyőkép vagy videó</w:t>
            </w:r>
          </w:p>
        </w:tc>
      </w:tr>
      <w:tr w:rsidR="00A369A8" w:rsidRPr="00EE2477" w14:paraId="16527CA1" w14:textId="77777777" w:rsidTr="00A369A8">
        <w:trPr>
          <w:cantSplit/>
          <w:jc w:val="center"/>
        </w:trPr>
        <w:tc>
          <w:tcPr>
            <w:tcW w:w="14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BDFB92" w14:textId="77777777" w:rsidR="00A369A8" w:rsidRPr="00EE2477" w:rsidRDefault="00A369A8" w:rsidP="00A369A8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SRV-08</w:t>
            </w:r>
          </w:p>
        </w:tc>
        <w:tc>
          <w:tcPr>
            <w:tcW w:w="21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68BD60" w14:textId="77777777" w:rsidR="00A369A8" w:rsidRPr="00EE2477" w:rsidRDefault="00A369A8" w:rsidP="00A369A8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Konfigurációgenerálás</w:t>
            </w:r>
          </w:p>
        </w:tc>
        <w:tc>
          <w:tcPr>
            <w:tcW w:w="41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35BB3A" w14:textId="77777777" w:rsidR="00A369A8" w:rsidRPr="00EE2477" w:rsidRDefault="00A369A8" w:rsidP="00A369A8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A Python script legenerálja az eszköz-konfigurációs fájlokat</w:t>
            </w:r>
          </w:p>
        </w:tc>
        <w:tc>
          <w:tcPr>
            <w:tcW w:w="23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5C987B" w14:textId="77777777" w:rsidR="00A369A8" w:rsidRPr="00EE2477" w:rsidRDefault="00A369A8" w:rsidP="00A369A8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script output / generált .</w:t>
            </w:r>
            <w:proofErr w:type="spellStart"/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txt</w:t>
            </w:r>
            <w:proofErr w:type="spellEnd"/>
          </w:p>
        </w:tc>
      </w:tr>
    </w:tbl>
    <w:p w14:paraId="7583ED13" w14:textId="77777777" w:rsidR="00100D4A" w:rsidRPr="00EE2477" w:rsidRDefault="00100D4A">
      <w:pPr>
        <w:rPr>
          <w:rFonts w:ascii="Times New Roman" w:hAnsi="Times New Roman" w:cs="Times New Roman"/>
        </w:rPr>
      </w:pPr>
    </w:p>
    <w:p w14:paraId="452423C0" w14:textId="3258D024" w:rsidR="009D2663" w:rsidRPr="00EE2477" w:rsidRDefault="00F00FFC" w:rsidP="00F00FFC">
      <w:pPr>
        <w:jc w:val="center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1435C7F4" wp14:editId="2D7B9A5C">
            <wp:extent cx="6120130" cy="5987415"/>
            <wp:effectExtent l="0" t="0" r="0" b="0"/>
            <wp:docPr id="13" name="Kép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98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65E86" w:rsidRPr="00EE2477">
        <w:rPr>
          <w:rFonts w:ascii="Times New Roman" w:eastAsia="Liberation Sans" w:hAnsi="Times New Roman" w:cs="Times New Roman"/>
          <w:i/>
          <w:color w:val="5A5A5A"/>
        </w:rPr>
        <w:t>6. ábra - Illusztratív hálózati ellenőrző kimenetek: STP, HSRP és OSPF</w:t>
      </w:r>
    </w:p>
    <w:p w14:paraId="167C46C8" w14:textId="745F1003" w:rsidR="00100D4A" w:rsidRPr="00EE2477" w:rsidRDefault="00B727E9">
      <w:pPr>
        <w:spacing w:after="60"/>
        <w:jc w:val="center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7DF645FC" wp14:editId="02884F2E">
            <wp:extent cx="6120130" cy="6084570"/>
            <wp:effectExtent l="0" t="0" r="0" b="0"/>
            <wp:docPr id="14" name="Kép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08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A63A3" w14:textId="02ED6C08" w:rsidR="00100D4A" w:rsidRPr="00B727E9" w:rsidRDefault="00B65E86" w:rsidP="00B727E9">
      <w:pPr>
        <w:spacing w:after="160"/>
        <w:jc w:val="center"/>
        <w:rPr>
          <w:rFonts w:ascii="Times New Roman" w:eastAsia="Liberation Sans" w:hAnsi="Times New Roman" w:cs="Times New Roman"/>
          <w:i/>
          <w:color w:val="5A5A5A"/>
        </w:rPr>
      </w:pPr>
      <w:r w:rsidRPr="00EE2477">
        <w:rPr>
          <w:rFonts w:ascii="Times New Roman" w:eastAsia="Liberation Sans" w:hAnsi="Times New Roman" w:cs="Times New Roman"/>
          <w:i/>
          <w:color w:val="5A5A5A"/>
        </w:rPr>
        <w:t xml:space="preserve">7. ábra - Illusztratív szolgáltatás-ellenőrzések: DHCP, DNS, webelérés, </w:t>
      </w:r>
      <w:proofErr w:type="spellStart"/>
      <w:r w:rsidRPr="00EE2477">
        <w:rPr>
          <w:rFonts w:ascii="Times New Roman" w:eastAsia="Liberation Sans" w:hAnsi="Times New Roman" w:cs="Times New Roman"/>
          <w:i/>
          <w:color w:val="5A5A5A"/>
        </w:rPr>
        <w:t>restore</w:t>
      </w:r>
      <w:proofErr w:type="spellEnd"/>
    </w:p>
    <w:p w14:paraId="070CA74C" w14:textId="3B23229E" w:rsidR="00B47D4E" w:rsidRDefault="00B47D4E" w:rsidP="009D2663">
      <w:pPr>
        <w:spacing w:after="160"/>
        <w:jc w:val="center"/>
        <w:rPr>
          <w:rFonts w:ascii="Times New Roman" w:eastAsia="Liberation Sans" w:hAnsi="Times New Roman" w:cs="Times New Roman"/>
          <w:i/>
          <w:color w:val="5A5A5A"/>
        </w:rPr>
      </w:pPr>
      <w:r w:rsidRPr="00BA00EB">
        <w:rPr>
          <w:noProof/>
        </w:rPr>
        <w:lastRenderedPageBreak/>
        <w:drawing>
          <wp:inline distT="0" distB="0" distL="0" distR="0" wp14:anchorId="4DF3ED3A" wp14:editId="710E043C">
            <wp:extent cx="5050800" cy="4075200"/>
            <wp:effectExtent l="0" t="0" r="0" b="1905"/>
            <wp:docPr id="7701516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1516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50800" cy="407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227F1" w14:textId="7EBC37E6" w:rsidR="00B47D4E" w:rsidRDefault="00B47D4E" w:rsidP="009D2663">
      <w:pPr>
        <w:spacing w:after="160"/>
        <w:jc w:val="center"/>
        <w:rPr>
          <w:rFonts w:ascii="Times New Roman" w:eastAsia="Liberation Sans" w:hAnsi="Times New Roman" w:cs="Times New Roman"/>
          <w:i/>
          <w:color w:val="5A5A5A"/>
        </w:rPr>
      </w:pPr>
      <w:r>
        <w:rPr>
          <w:rFonts w:ascii="Times New Roman" w:eastAsia="Liberation Sans" w:hAnsi="Times New Roman" w:cs="Times New Roman"/>
          <w:i/>
          <w:color w:val="5A5A5A"/>
        </w:rPr>
        <w:t xml:space="preserve">8.ábra – PC-HQ-1 és Server-PT közti </w:t>
      </w:r>
      <w:proofErr w:type="spellStart"/>
      <w:r>
        <w:rPr>
          <w:rFonts w:ascii="Times New Roman" w:eastAsia="Liberation Sans" w:hAnsi="Times New Roman" w:cs="Times New Roman"/>
          <w:i/>
          <w:color w:val="5A5A5A"/>
        </w:rPr>
        <w:t>pingelés</w:t>
      </w:r>
      <w:proofErr w:type="spellEnd"/>
    </w:p>
    <w:p w14:paraId="2A145182" w14:textId="77777777" w:rsidR="000E0311" w:rsidRDefault="000E0311" w:rsidP="009D2663">
      <w:pPr>
        <w:spacing w:after="160"/>
        <w:jc w:val="center"/>
        <w:rPr>
          <w:rFonts w:ascii="Times New Roman" w:eastAsia="Liberation Sans" w:hAnsi="Times New Roman" w:cs="Times New Roman"/>
          <w:i/>
          <w:color w:val="5A5A5A"/>
        </w:rPr>
      </w:pPr>
    </w:p>
    <w:p w14:paraId="764210E1" w14:textId="55219F83" w:rsidR="000E0311" w:rsidRDefault="00B727E9" w:rsidP="009D2663">
      <w:pPr>
        <w:spacing w:after="160"/>
        <w:jc w:val="center"/>
        <w:rPr>
          <w:rFonts w:ascii="Times New Roman" w:eastAsia="Liberation Sans" w:hAnsi="Times New Roman" w:cs="Times New Roman"/>
          <w:i/>
          <w:color w:val="5A5A5A"/>
        </w:rPr>
      </w:pPr>
      <w:r>
        <w:rPr>
          <w:noProof/>
        </w:rPr>
        <w:lastRenderedPageBreak/>
        <w:drawing>
          <wp:inline distT="0" distB="0" distL="0" distR="0" wp14:anchorId="05F14E51" wp14:editId="5C58E2BA">
            <wp:extent cx="6120130" cy="6028690"/>
            <wp:effectExtent l="0" t="0" r="0" b="0"/>
            <wp:docPr id="15" name="Kép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02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87F1C" w14:textId="0DB7E721" w:rsidR="00B47D4E" w:rsidRDefault="00B47D4E" w:rsidP="009D2663">
      <w:pPr>
        <w:spacing w:after="160"/>
        <w:jc w:val="center"/>
        <w:rPr>
          <w:rFonts w:ascii="Times New Roman" w:eastAsia="Liberation Sans" w:hAnsi="Times New Roman" w:cs="Times New Roman"/>
          <w:i/>
          <w:color w:val="5A5A5A"/>
        </w:rPr>
      </w:pPr>
      <w:r>
        <w:rPr>
          <w:rFonts w:ascii="Times New Roman" w:eastAsia="Liberation Sans" w:hAnsi="Times New Roman" w:cs="Times New Roman"/>
          <w:i/>
          <w:color w:val="5A5A5A"/>
        </w:rPr>
        <w:t xml:space="preserve">9. ábra </w:t>
      </w:r>
      <w:r w:rsidR="000E0311">
        <w:rPr>
          <w:rFonts w:ascii="Times New Roman" w:eastAsia="Liberation Sans" w:hAnsi="Times New Roman" w:cs="Times New Roman"/>
          <w:i/>
          <w:color w:val="5A5A5A"/>
        </w:rPr>
        <w:t>–</w:t>
      </w:r>
      <w:r>
        <w:rPr>
          <w:rFonts w:ascii="Times New Roman" w:eastAsia="Liberation Sans" w:hAnsi="Times New Roman" w:cs="Times New Roman"/>
          <w:i/>
          <w:color w:val="5A5A5A"/>
        </w:rPr>
        <w:t xml:space="preserve"> </w:t>
      </w:r>
      <w:r w:rsidR="000E0311">
        <w:rPr>
          <w:rFonts w:ascii="Times New Roman" w:eastAsia="Liberation Sans" w:hAnsi="Times New Roman" w:cs="Times New Roman"/>
          <w:i/>
          <w:color w:val="5A5A5A"/>
        </w:rPr>
        <w:t xml:space="preserve">POS-REST-1 terminál és Server-PT közti </w:t>
      </w:r>
      <w:proofErr w:type="spellStart"/>
      <w:r w:rsidR="000E0311">
        <w:rPr>
          <w:rFonts w:ascii="Times New Roman" w:eastAsia="Liberation Sans" w:hAnsi="Times New Roman" w:cs="Times New Roman"/>
          <w:i/>
          <w:color w:val="5A5A5A"/>
        </w:rPr>
        <w:t>pingelés</w:t>
      </w:r>
      <w:proofErr w:type="spellEnd"/>
    </w:p>
    <w:p w14:paraId="4D279248" w14:textId="7630CD0E" w:rsidR="000E0311" w:rsidRDefault="00B727E9" w:rsidP="009D2663">
      <w:pPr>
        <w:spacing w:after="160"/>
        <w:jc w:val="center"/>
        <w:rPr>
          <w:rFonts w:ascii="Times New Roman" w:eastAsia="Liberation Sans" w:hAnsi="Times New Roman" w:cs="Times New Roman"/>
          <w:i/>
          <w:color w:val="5A5A5A"/>
        </w:rPr>
      </w:pPr>
      <w:r>
        <w:rPr>
          <w:noProof/>
        </w:rPr>
        <w:lastRenderedPageBreak/>
        <w:drawing>
          <wp:inline distT="0" distB="0" distL="0" distR="0" wp14:anchorId="49377FC8" wp14:editId="3BA476B6">
            <wp:extent cx="6120130" cy="5751195"/>
            <wp:effectExtent l="0" t="0" r="0" b="1905"/>
            <wp:docPr id="17" name="Kép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75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DDBC8" w14:textId="2F6B0167" w:rsidR="000E0311" w:rsidRPr="00B727E9" w:rsidRDefault="000E0311" w:rsidP="00B727E9">
      <w:pPr>
        <w:jc w:val="center"/>
        <w:rPr>
          <w:rFonts w:asciiTheme="minorHAnsi" w:hAnsiTheme="minorHAnsi"/>
        </w:rPr>
      </w:pPr>
      <w:r>
        <w:rPr>
          <w:rFonts w:ascii="Times New Roman" w:eastAsia="Liberation Sans" w:hAnsi="Times New Roman" w:cs="Times New Roman"/>
          <w:i/>
          <w:color w:val="5A5A5A"/>
        </w:rPr>
        <w:t>10. ábra –</w:t>
      </w:r>
      <w:r w:rsidRPr="006E6BFE">
        <w:rPr>
          <w:rFonts w:ascii="Times New Roman" w:eastAsia="Liberation Sans" w:hAnsi="Times New Roman" w:cs="Times New Roman"/>
          <w:i/>
        </w:rPr>
        <w:t xml:space="preserve"> </w:t>
      </w:r>
      <w:r w:rsidR="00BF4EF5" w:rsidRPr="006E6BFE">
        <w:rPr>
          <w:rFonts w:ascii="Times New Roman" w:hAnsi="Times New Roman" w:cs="Times New Roman"/>
          <w:i/>
        </w:rPr>
        <w:t>R-HOT router OSPF szomszédság és útvonalak ellenőrzése</w:t>
      </w:r>
      <w:bookmarkStart w:id="0" w:name="_GoBack"/>
      <w:bookmarkEnd w:id="0"/>
    </w:p>
    <w:p w14:paraId="5F6AA775" w14:textId="6A5F1FCD" w:rsidR="000E0311" w:rsidRDefault="006E6BFE" w:rsidP="009D2663">
      <w:pPr>
        <w:spacing w:after="160"/>
        <w:jc w:val="center"/>
        <w:rPr>
          <w:rFonts w:ascii="Times New Roman" w:eastAsia="Liberation Sans" w:hAnsi="Times New Roman" w:cs="Times New Roman"/>
          <w:i/>
          <w:color w:val="5A5A5A"/>
        </w:rPr>
      </w:pPr>
      <w:r>
        <w:rPr>
          <w:rFonts w:ascii="Times New Roman" w:eastAsia="Liberation Sans" w:hAnsi="Times New Roman" w:cs="Times New Roman"/>
          <w:i/>
          <w:noProof/>
          <w:color w:val="5A5A5A"/>
        </w:rPr>
        <w:lastRenderedPageBreak/>
        <w:drawing>
          <wp:anchor distT="0" distB="0" distL="114300" distR="114300" simplePos="0" relativeHeight="251659264" behindDoc="1" locked="0" layoutInCell="1" allowOverlap="1" wp14:anchorId="41533B92" wp14:editId="22804E1D">
            <wp:simplePos x="0" y="0"/>
            <wp:positionH relativeFrom="margin">
              <wp:align>right</wp:align>
            </wp:positionH>
            <wp:positionV relativeFrom="paragraph">
              <wp:posOffset>377190</wp:posOffset>
            </wp:positionV>
            <wp:extent cx="6219825" cy="3368040"/>
            <wp:effectExtent l="0" t="0" r="9525" b="3810"/>
            <wp:wrapTight wrapText="bothSides">
              <wp:wrapPolygon edited="0">
                <wp:start x="0" y="0"/>
                <wp:lineTo x="0" y="21502"/>
                <wp:lineTo x="21567" y="21502"/>
                <wp:lineTo x="21567" y="0"/>
                <wp:lineTo x="0" y="0"/>
              </wp:wrapPolygon>
            </wp:wrapTight>
            <wp:docPr id="7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9825" cy="3368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E66167" w14:textId="77777777" w:rsidR="006E6BFE" w:rsidRDefault="006E6BFE" w:rsidP="009D2663">
      <w:pPr>
        <w:spacing w:after="160"/>
        <w:jc w:val="center"/>
        <w:rPr>
          <w:rFonts w:ascii="Times New Roman" w:eastAsia="Liberation Sans" w:hAnsi="Times New Roman" w:cs="Times New Roman"/>
          <w:i/>
          <w:color w:val="5A5A5A"/>
        </w:rPr>
      </w:pPr>
    </w:p>
    <w:p w14:paraId="4CDF307C" w14:textId="5B40BE54" w:rsidR="000E0311" w:rsidRDefault="000E0311" w:rsidP="009D2663">
      <w:pPr>
        <w:spacing w:after="160"/>
        <w:jc w:val="center"/>
        <w:rPr>
          <w:rFonts w:ascii="Times New Roman" w:eastAsia="Liberation Sans" w:hAnsi="Times New Roman" w:cs="Times New Roman"/>
          <w:i/>
          <w:color w:val="5A5A5A"/>
        </w:rPr>
      </w:pPr>
      <w:r>
        <w:rPr>
          <w:rFonts w:ascii="Times New Roman" w:eastAsia="Liberation Sans" w:hAnsi="Times New Roman" w:cs="Times New Roman"/>
          <w:i/>
          <w:color w:val="5A5A5A"/>
        </w:rPr>
        <w:t xml:space="preserve">11. ábra – Public-PC </w:t>
      </w:r>
      <w:proofErr w:type="spellStart"/>
      <w:r>
        <w:rPr>
          <w:rFonts w:ascii="Times New Roman" w:eastAsia="Liberation Sans" w:hAnsi="Times New Roman" w:cs="Times New Roman"/>
          <w:i/>
          <w:color w:val="5A5A5A"/>
        </w:rPr>
        <w:t>pingelése</w:t>
      </w:r>
      <w:proofErr w:type="spellEnd"/>
      <w:r>
        <w:rPr>
          <w:rFonts w:ascii="Times New Roman" w:eastAsia="Liberation Sans" w:hAnsi="Times New Roman" w:cs="Times New Roman"/>
          <w:i/>
          <w:color w:val="5A5A5A"/>
        </w:rPr>
        <w:t xml:space="preserve"> a 203.0.113.20 hotel hálózatára</w:t>
      </w:r>
    </w:p>
    <w:p w14:paraId="7DBCDE37" w14:textId="3788CF14" w:rsidR="000E0311" w:rsidRDefault="000E0311" w:rsidP="009D2663">
      <w:pPr>
        <w:spacing w:after="160"/>
        <w:jc w:val="center"/>
        <w:rPr>
          <w:rFonts w:ascii="Times New Roman" w:eastAsia="Liberation Sans" w:hAnsi="Times New Roman" w:cs="Times New Roman"/>
          <w:i/>
          <w:color w:val="5A5A5A"/>
        </w:rPr>
      </w:pPr>
      <w:r w:rsidRPr="00540362">
        <w:rPr>
          <w:noProof/>
        </w:rPr>
        <w:drawing>
          <wp:inline distT="0" distB="0" distL="0" distR="0" wp14:anchorId="167CFE8C" wp14:editId="75404ACB">
            <wp:extent cx="5349600" cy="4042800"/>
            <wp:effectExtent l="0" t="0" r="3810" b="0"/>
            <wp:docPr id="25638666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38666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49600" cy="404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AAF51" w14:textId="0C9CFDAF" w:rsidR="000E0311" w:rsidRPr="00EE2477" w:rsidRDefault="000E0311" w:rsidP="009D2663">
      <w:pPr>
        <w:spacing w:after="160"/>
        <w:jc w:val="center"/>
        <w:rPr>
          <w:rFonts w:ascii="Times New Roman" w:hAnsi="Times New Roman" w:cs="Times New Roman"/>
        </w:rPr>
      </w:pPr>
      <w:r>
        <w:rPr>
          <w:rFonts w:ascii="Times New Roman" w:eastAsia="Liberation Sans" w:hAnsi="Times New Roman" w:cs="Times New Roman"/>
          <w:i/>
          <w:color w:val="5A5A5A"/>
        </w:rPr>
        <w:t>12. ábra – Public-PC DMZ weboldal elérése</w:t>
      </w:r>
    </w:p>
    <w:p w14:paraId="7301BD80" w14:textId="77777777" w:rsidR="00100D4A" w:rsidRPr="00EE2477" w:rsidRDefault="00100D4A">
      <w:pPr>
        <w:rPr>
          <w:rFonts w:ascii="Times New Roman" w:hAnsi="Times New Roman" w:cs="Times New Roman"/>
        </w:rPr>
      </w:pPr>
    </w:p>
    <w:p w14:paraId="24CFC9C5" w14:textId="77777777" w:rsidR="0017277D" w:rsidRPr="00EE2477" w:rsidRDefault="0017277D">
      <w:pPr>
        <w:rPr>
          <w:rFonts w:ascii="Times New Roman" w:hAnsi="Times New Roman" w:cs="Times New Roman"/>
        </w:rPr>
      </w:pPr>
    </w:p>
    <w:p w14:paraId="527C3E31" w14:textId="77777777" w:rsidR="0017277D" w:rsidRPr="00EE2477" w:rsidRDefault="0017277D">
      <w:pPr>
        <w:rPr>
          <w:rFonts w:ascii="Times New Roman" w:hAnsi="Times New Roman" w:cs="Times New Roman"/>
        </w:rPr>
      </w:pPr>
    </w:p>
    <w:p w14:paraId="036ABD6A" w14:textId="77777777" w:rsidR="0017277D" w:rsidRPr="00EE2477" w:rsidRDefault="0017277D">
      <w:pPr>
        <w:rPr>
          <w:rFonts w:ascii="Times New Roman" w:hAnsi="Times New Roman" w:cs="Times New Roman"/>
        </w:rPr>
      </w:pPr>
    </w:p>
    <w:p w14:paraId="30F1364B" w14:textId="77777777" w:rsidR="0017277D" w:rsidRPr="00EE2477" w:rsidRDefault="00B65E86" w:rsidP="00A369A8">
      <w:pPr>
        <w:keepNext/>
        <w:spacing w:after="160"/>
        <w:rPr>
          <w:rFonts w:ascii="Times New Roman" w:eastAsia="Liberation Serif" w:hAnsi="Times New Roman" w:cs="Times New Roman"/>
          <w:b/>
          <w:color w:val="0F4C5C"/>
          <w:sz w:val="34"/>
        </w:rPr>
      </w:pPr>
      <w:r w:rsidRPr="00EE2477">
        <w:rPr>
          <w:rFonts w:ascii="Times New Roman" w:eastAsia="Liberation Serif" w:hAnsi="Times New Roman" w:cs="Times New Roman"/>
          <w:b/>
          <w:color w:val="0F4C5C"/>
          <w:sz w:val="34"/>
        </w:rPr>
        <w:t>12. Videó-forgatókönyv és bemutatási terv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17"/>
        <w:gridCol w:w="1587"/>
        <w:gridCol w:w="4536"/>
        <w:gridCol w:w="1701"/>
      </w:tblGrid>
      <w:tr w:rsidR="00100D4A" w:rsidRPr="00EE2477" w14:paraId="53E6033A" w14:textId="77777777">
        <w:trPr>
          <w:tblHeader/>
          <w:jc w:val="center"/>
        </w:trPr>
        <w:tc>
          <w:tcPr>
            <w:tcW w:w="1417" w:type="dxa"/>
            <w:tcBorders>
              <w:top w:val="single" w:sz="10" w:space="0" w:color="0F4C5C"/>
              <w:left w:val="single" w:sz="6" w:space="0" w:color="FFFFFF"/>
              <w:bottom w:val="single" w:sz="10" w:space="0" w:color="0F4C5C"/>
              <w:right w:val="single" w:sz="6" w:space="0" w:color="FFFFFF"/>
            </w:tcBorders>
            <w:shd w:val="clear" w:color="auto" w:fill="0F4C5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BCAA39" w14:textId="77777777" w:rsidR="00100D4A" w:rsidRPr="00EE2477" w:rsidRDefault="00B65E86">
            <w:pPr>
              <w:spacing w:after="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2477">
              <w:rPr>
                <w:rFonts w:ascii="Times New Roman" w:eastAsia="Liberation Sans" w:hAnsi="Times New Roman" w:cs="Times New Roman"/>
                <w:b/>
                <w:color w:val="FFFFFF"/>
                <w:sz w:val="24"/>
                <w:szCs w:val="24"/>
              </w:rPr>
              <w:t>Időtartam</w:t>
            </w:r>
          </w:p>
        </w:tc>
        <w:tc>
          <w:tcPr>
            <w:tcW w:w="1587" w:type="dxa"/>
            <w:tcBorders>
              <w:top w:val="single" w:sz="10" w:space="0" w:color="0F4C5C"/>
              <w:left w:val="single" w:sz="6" w:space="0" w:color="FFFFFF"/>
              <w:bottom w:val="single" w:sz="10" w:space="0" w:color="0F4C5C"/>
              <w:right w:val="single" w:sz="6" w:space="0" w:color="FFFFFF"/>
            </w:tcBorders>
            <w:shd w:val="clear" w:color="auto" w:fill="0F4C5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DB116A" w14:textId="77777777" w:rsidR="00100D4A" w:rsidRPr="00EE2477" w:rsidRDefault="00B65E86">
            <w:pPr>
              <w:spacing w:after="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2477">
              <w:rPr>
                <w:rFonts w:ascii="Times New Roman" w:eastAsia="Liberation Sans" w:hAnsi="Times New Roman" w:cs="Times New Roman"/>
                <w:b/>
                <w:color w:val="FFFFFF"/>
                <w:sz w:val="24"/>
                <w:szCs w:val="24"/>
              </w:rPr>
              <w:t>Jelenet</w:t>
            </w:r>
          </w:p>
        </w:tc>
        <w:tc>
          <w:tcPr>
            <w:tcW w:w="4536" w:type="dxa"/>
            <w:tcBorders>
              <w:top w:val="single" w:sz="10" w:space="0" w:color="0F4C5C"/>
              <w:left w:val="single" w:sz="6" w:space="0" w:color="FFFFFF"/>
              <w:bottom w:val="single" w:sz="10" w:space="0" w:color="0F4C5C"/>
              <w:right w:val="single" w:sz="6" w:space="0" w:color="FFFFFF"/>
            </w:tcBorders>
            <w:shd w:val="clear" w:color="auto" w:fill="0F4C5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37FEFF" w14:textId="77777777" w:rsidR="00100D4A" w:rsidRPr="00EE2477" w:rsidRDefault="00B65E86">
            <w:pPr>
              <w:spacing w:after="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2477">
              <w:rPr>
                <w:rFonts w:ascii="Times New Roman" w:eastAsia="Liberation Sans" w:hAnsi="Times New Roman" w:cs="Times New Roman"/>
                <w:b/>
                <w:color w:val="FFFFFF"/>
                <w:sz w:val="24"/>
                <w:szCs w:val="24"/>
              </w:rPr>
              <w:t>Tartalom</w:t>
            </w:r>
          </w:p>
        </w:tc>
        <w:tc>
          <w:tcPr>
            <w:tcW w:w="1701" w:type="dxa"/>
            <w:tcBorders>
              <w:top w:val="single" w:sz="10" w:space="0" w:color="0F4C5C"/>
              <w:left w:val="single" w:sz="6" w:space="0" w:color="FFFFFF"/>
              <w:bottom w:val="single" w:sz="10" w:space="0" w:color="0F4C5C"/>
              <w:right w:val="single" w:sz="6" w:space="0" w:color="FFFFFF"/>
            </w:tcBorders>
            <w:shd w:val="clear" w:color="auto" w:fill="0F4C5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3E87A1" w14:textId="77777777" w:rsidR="00100D4A" w:rsidRPr="00EE2477" w:rsidRDefault="00B65E86">
            <w:pPr>
              <w:spacing w:after="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2477">
              <w:rPr>
                <w:rFonts w:ascii="Times New Roman" w:eastAsia="Liberation Sans" w:hAnsi="Times New Roman" w:cs="Times New Roman"/>
                <w:b/>
                <w:color w:val="FFFFFF"/>
                <w:sz w:val="24"/>
                <w:szCs w:val="24"/>
              </w:rPr>
              <w:t>Felelős</w:t>
            </w:r>
          </w:p>
        </w:tc>
      </w:tr>
      <w:tr w:rsidR="00100D4A" w:rsidRPr="00EE2477" w14:paraId="7D214263" w14:textId="77777777">
        <w:trPr>
          <w:cantSplit/>
          <w:jc w:val="center"/>
        </w:trPr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16BCCF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0:00 - 0:20</w:t>
            </w:r>
          </w:p>
        </w:tc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562AE4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Nyitókép</w:t>
            </w:r>
          </w:p>
        </w:tc>
        <w:tc>
          <w:tcPr>
            <w:tcW w:w="45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B83091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Címoldal és telephelyi áttekintő diagram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2BE5F2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Közös</w:t>
            </w:r>
          </w:p>
        </w:tc>
      </w:tr>
      <w:tr w:rsidR="00100D4A" w:rsidRPr="00EE2477" w14:paraId="7ADF3435" w14:textId="77777777">
        <w:trPr>
          <w:cantSplit/>
          <w:jc w:val="center"/>
        </w:trPr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FCC91F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0:20 - 0:50</w:t>
            </w:r>
          </w:p>
        </w:tc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BC9F87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Belső hálózat</w:t>
            </w:r>
          </w:p>
        </w:tc>
        <w:tc>
          <w:tcPr>
            <w:tcW w:w="45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40BBDC" w14:textId="77777777" w:rsidR="00100D4A" w:rsidRPr="00EE2477" w:rsidRDefault="00B65E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hAnsi="Times New Roman" w:cs="Times New Roman"/>
                <w:sz w:val="20"/>
                <w:szCs w:val="20"/>
              </w:rPr>
              <w:t xml:space="preserve">VLAN-ok, </w:t>
            </w:r>
            <w:proofErr w:type="spellStart"/>
            <w:r w:rsidRPr="00EE2477">
              <w:rPr>
                <w:rFonts w:ascii="Times New Roman" w:hAnsi="Times New Roman" w:cs="Times New Roman"/>
                <w:sz w:val="20"/>
                <w:szCs w:val="20"/>
              </w:rPr>
              <w:t>guest</w:t>
            </w:r>
            <w:proofErr w:type="spellEnd"/>
            <w:r w:rsidRPr="00EE2477">
              <w:rPr>
                <w:rFonts w:ascii="Times New Roman" w:hAnsi="Times New Roman" w:cs="Times New Roman"/>
                <w:sz w:val="20"/>
                <w:szCs w:val="20"/>
              </w:rPr>
              <w:t xml:space="preserve"> / üzemi elkülönítés, redundáns </w:t>
            </w:r>
            <w:proofErr w:type="spellStart"/>
            <w:r w:rsidRPr="00EE2477">
              <w:rPr>
                <w:rFonts w:ascii="Times New Roman" w:hAnsi="Times New Roman" w:cs="Times New Roman"/>
                <w:sz w:val="20"/>
                <w:szCs w:val="20"/>
              </w:rPr>
              <w:t>trunkok</w:t>
            </w:r>
            <w:proofErr w:type="spellEnd"/>
            <w:r w:rsidRPr="00EE2477">
              <w:rPr>
                <w:rFonts w:ascii="Times New Roman" w:hAnsi="Times New Roman" w:cs="Times New Roman"/>
                <w:sz w:val="20"/>
                <w:szCs w:val="20"/>
              </w:rPr>
              <w:t xml:space="preserve"> és HSRP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73BB25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Czirják Bence</w:t>
            </w:r>
          </w:p>
        </w:tc>
      </w:tr>
      <w:tr w:rsidR="00100D4A" w:rsidRPr="00EE2477" w14:paraId="2C92A01C" w14:textId="77777777">
        <w:trPr>
          <w:cantSplit/>
          <w:jc w:val="center"/>
        </w:trPr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E2D72E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0:50 - 1:25</w:t>
            </w:r>
          </w:p>
        </w:tc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65D85B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Telephelyi kapcsolat</w:t>
            </w:r>
          </w:p>
        </w:tc>
        <w:tc>
          <w:tcPr>
            <w:tcW w:w="45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29C9F8" w14:textId="77777777" w:rsidR="00100D4A" w:rsidRPr="00EE2477" w:rsidRDefault="00B65E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hAnsi="Times New Roman" w:cs="Times New Roman"/>
                <w:sz w:val="20"/>
                <w:szCs w:val="20"/>
              </w:rPr>
              <w:t xml:space="preserve">OSPF a WAN-linkeken, </w:t>
            </w:r>
            <w:proofErr w:type="spellStart"/>
            <w:r w:rsidRPr="00EE2477">
              <w:rPr>
                <w:rFonts w:ascii="Times New Roman" w:hAnsi="Times New Roman" w:cs="Times New Roman"/>
                <w:sz w:val="20"/>
                <w:szCs w:val="20"/>
              </w:rPr>
              <w:t>IPsec</w:t>
            </w:r>
            <w:proofErr w:type="spellEnd"/>
            <w:r w:rsidRPr="00EE2477">
              <w:rPr>
                <w:rFonts w:ascii="Times New Roman" w:hAnsi="Times New Roman" w:cs="Times New Roman"/>
                <w:sz w:val="20"/>
                <w:szCs w:val="20"/>
              </w:rPr>
              <w:t xml:space="preserve"> VPN, NAT/PAT, publikus webelérés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35D756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Suha</w:t>
            </w:r>
            <w:proofErr w:type="spellEnd"/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 xml:space="preserve"> Alex</w:t>
            </w:r>
          </w:p>
        </w:tc>
      </w:tr>
      <w:tr w:rsidR="00100D4A" w:rsidRPr="00EE2477" w14:paraId="621A5844" w14:textId="77777777">
        <w:trPr>
          <w:cantSplit/>
          <w:jc w:val="center"/>
        </w:trPr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152FE9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1:25 - 2:10</w:t>
            </w:r>
          </w:p>
        </w:tc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DBC86D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Szerverek</w:t>
            </w:r>
          </w:p>
        </w:tc>
        <w:tc>
          <w:tcPr>
            <w:tcW w:w="45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A4BBB6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AD, DNS, DHCP, fájlmegosztás, GPO telepítés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C22535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Bárány Máté</w:t>
            </w:r>
          </w:p>
        </w:tc>
      </w:tr>
      <w:tr w:rsidR="00100D4A" w:rsidRPr="00EE2477" w14:paraId="40EA61CD" w14:textId="77777777">
        <w:trPr>
          <w:cantSplit/>
          <w:jc w:val="center"/>
        </w:trPr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B905D7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2:10 - 2:40</w:t>
            </w:r>
          </w:p>
        </w:tc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21DA7B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Mentés és visszaállítás</w:t>
            </w:r>
          </w:p>
        </w:tc>
        <w:tc>
          <w:tcPr>
            <w:tcW w:w="45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C75E33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 xml:space="preserve">NAS </w:t>
            </w:r>
            <w:proofErr w:type="spellStart"/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snapshot</w:t>
            </w:r>
            <w:proofErr w:type="spellEnd"/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 xml:space="preserve"> / </w:t>
            </w:r>
            <w:proofErr w:type="spellStart"/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restore</w:t>
            </w:r>
            <w:proofErr w:type="spellEnd"/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 xml:space="preserve"> demonstráció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75A93D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Bárány Máté</w:t>
            </w:r>
          </w:p>
        </w:tc>
      </w:tr>
      <w:tr w:rsidR="00100D4A" w:rsidRPr="00EE2477" w14:paraId="48EFD764" w14:textId="77777777">
        <w:trPr>
          <w:cantSplit/>
          <w:jc w:val="center"/>
        </w:trPr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B6CABD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2:40 - 3:00</w:t>
            </w:r>
          </w:p>
        </w:tc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8CA99F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Lezárás</w:t>
            </w:r>
          </w:p>
        </w:tc>
        <w:tc>
          <w:tcPr>
            <w:tcW w:w="45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54276F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Tesztösszegzés és követelmény-lefedettség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798BAA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Közös</w:t>
            </w:r>
          </w:p>
        </w:tc>
      </w:tr>
    </w:tbl>
    <w:p w14:paraId="342700FA" w14:textId="77777777" w:rsidR="00100D4A" w:rsidRPr="00EE2477" w:rsidRDefault="00100D4A">
      <w:pPr>
        <w:rPr>
          <w:rFonts w:ascii="Times New Roman" w:hAnsi="Times New Roman" w:cs="Times New Roman"/>
        </w:rPr>
      </w:pPr>
    </w:p>
    <w:p w14:paraId="575D5501" w14:textId="77777777" w:rsidR="0017277D" w:rsidRPr="00EE2477" w:rsidRDefault="0017277D">
      <w:pPr>
        <w:rPr>
          <w:rFonts w:ascii="Times New Roman" w:hAnsi="Times New Roman" w:cs="Times New Roman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1927"/>
        <w:gridCol w:w="4509"/>
      </w:tblGrid>
      <w:tr w:rsidR="00100D4A" w:rsidRPr="00EE2477" w14:paraId="4107F313" w14:textId="77777777" w:rsidTr="00A369A8">
        <w:trPr>
          <w:tblHeader/>
          <w:jc w:val="center"/>
        </w:trPr>
        <w:tc>
          <w:tcPr>
            <w:tcW w:w="2835" w:type="dxa"/>
            <w:tcBorders>
              <w:top w:val="single" w:sz="10" w:space="0" w:color="0F4C5C"/>
              <w:left w:val="single" w:sz="6" w:space="0" w:color="FFFFFF"/>
              <w:bottom w:val="single" w:sz="10" w:space="0" w:color="0F4C5C"/>
              <w:right w:val="single" w:sz="6" w:space="0" w:color="FFFFFF"/>
            </w:tcBorders>
            <w:shd w:val="clear" w:color="auto" w:fill="0F4C5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92ED91" w14:textId="77777777" w:rsidR="00100D4A" w:rsidRPr="00EE2477" w:rsidRDefault="00B65E86">
            <w:pPr>
              <w:spacing w:after="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2477">
              <w:rPr>
                <w:rFonts w:ascii="Times New Roman" w:eastAsia="Liberation Sans" w:hAnsi="Times New Roman" w:cs="Times New Roman"/>
                <w:b/>
                <w:color w:val="FFFFFF"/>
                <w:sz w:val="24"/>
                <w:szCs w:val="24"/>
              </w:rPr>
              <w:t>Vizsgabemutató rész</w:t>
            </w:r>
          </w:p>
        </w:tc>
        <w:tc>
          <w:tcPr>
            <w:tcW w:w="1927" w:type="dxa"/>
            <w:tcBorders>
              <w:top w:val="single" w:sz="10" w:space="0" w:color="0F4C5C"/>
              <w:left w:val="single" w:sz="6" w:space="0" w:color="FFFFFF"/>
              <w:bottom w:val="single" w:sz="10" w:space="0" w:color="0F4C5C"/>
              <w:right w:val="single" w:sz="6" w:space="0" w:color="FFFFFF"/>
            </w:tcBorders>
            <w:shd w:val="clear" w:color="auto" w:fill="0F4C5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B0A439" w14:textId="77777777" w:rsidR="00100D4A" w:rsidRPr="00EE2477" w:rsidRDefault="00B65E86">
            <w:pPr>
              <w:spacing w:after="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2477">
              <w:rPr>
                <w:rFonts w:ascii="Times New Roman" w:eastAsia="Liberation Sans" w:hAnsi="Times New Roman" w:cs="Times New Roman"/>
                <w:b/>
                <w:color w:val="FFFFFF"/>
                <w:sz w:val="24"/>
                <w:szCs w:val="24"/>
              </w:rPr>
              <w:t>Javasolt előadó</w:t>
            </w:r>
          </w:p>
        </w:tc>
        <w:tc>
          <w:tcPr>
            <w:tcW w:w="4509" w:type="dxa"/>
            <w:tcBorders>
              <w:top w:val="single" w:sz="10" w:space="0" w:color="0F4C5C"/>
              <w:left w:val="single" w:sz="6" w:space="0" w:color="FFFFFF"/>
              <w:bottom w:val="single" w:sz="10" w:space="0" w:color="0F4C5C"/>
              <w:right w:val="single" w:sz="6" w:space="0" w:color="FFFFFF"/>
            </w:tcBorders>
            <w:shd w:val="clear" w:color="auto" w:fill="0F4C5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9902AA" w14:textId="77777777" w:rsidR="00100D4A" w:rsidRPr="00EE2477" w:rsidRDefault="00B65E86">
            <w:pPr>
              <w:spacing w:after="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2477">
              <w:rPr>
                <w:rFonts w:ascii="Times New Roman" w:eastAsia="Liberation Sans" w:hAnsi="Times New Roman" w:cs="Times New Roman"/>
                <w:b/>
                <w:color w:val="FFFFFF"/>
                <w:sz w:val="24"/>
                <w:szCs w:val="24"/>
              </w:rPr>
              <w:t>Magyar tartalom fókusza</w:t>
            </w:r>
          </w:p>
        </w:tc>
      </w:tr>
      <w:tr w:rsidR="00100D4A" w:rsidRPr="00EE2477" w14:paraId="22962723" w14:textId="77777777" w:rsidTr="00A369A8">
        <w:trPr>
          <w:cantSplit/>
          <w:jc w:val="center"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04E608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Hálózati architektúra és redundancia</w:t>
            </w:r>
          </w:p>
        </w:tc>
        <w:tc>
          <w:tcPr>
            <w:tcW w:w="192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F9C1B4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Czirják Bence</w:t>
            </w:r>
          </w:p>
        </w:tc>
        <w:tc>
          <w:tcPr>
            <w:tcW w:w="45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891FCF" w14:textId="77777777" w:rsidR="00100D4A" w:rsidRPr="00EE2477" w:rsidRDefault="00B65E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hAnsi="Times New Roman" w:cs="Times New Roman"/>
                <w:sz w:val="20"/>
                <w:szCs w:val="20"/>
              </w:rPr>
              <w:t xml:space="preserve">VLAN-ok, redundáns </w:t>
            </w:r>
            <w:proofErr w:type="spellStart"/>
            <w:r w:rsidRPr="00EE2477">
              <w:rPr>
                <w:rFonts w:ascii="Times New Roman" w:hAnsi="Times New Roman" w:cs="Times New Roman"/>
                <w:sz w:val="20"/>
                <w:szCs w:val="20"/>
              </w:rPr>
              <w:t>trunkok</w:t>
            </w:r>
            <w:proofErr w:type="spellEnd"/>
            <w:r w:rsidRPr="00EE2477">
              <w:rPr>
                <w:rFonts w:ascii="Times New Roman" w:hAnsi="Times New Roman" w:cs="Times New Roman"/>
                <w:sz w:val="20"/>
                <w:szCs w:val="20"/>
              </w:rPr>
              <w:t xml:space="preserve">, STP, HSRP, </w:t>
            </w:r>
            <w:proofErr w:type="spellStart"/>
            <w:r w:rsidRPr="00EE2477">
              <w:rPr>
                <w:rFonts w:ascii="Times New Roman" w:hAnsi="Times New Roman" w:cs="Times New Roman"/>
                <w:sz w:val="20"/>
                <w:szCs w:val="20"/>
              </w:rPr>
              <w:t>guest</w:t>
            </w:r>
            <w:proofErr w:type="spellEnd"/>
            <w:r w:rsidRPr="00EE2477">
              <w:rPr>
                <w:rFonts w:ascii="Times New Roman" w:hAnsi="Times New Roman" w:cs="Times New Roman"/>
                <w:sz w:val="20"/>
                <w:szCs w:val="20"/>
              </w:rPr>
              <w:t xml:space="preserve"> szegmens</w:t>
            </w:r>
          </w:p>
        </w:tc>
      </w:tr>
      <w:tr w:rsidR="00100D4A" w:rsidRPr="00EE2477" w14:paraId="3D9433D3" w14:textId="77777777" w:rsidTr="00A369A8">
        <w:trPr>
          <w:cantSplit/>
          <w:jc w:val="center"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682282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WAN, VPN, NAT, ACL, tűzfal</w:t>
            </w:r>
          </w:p>
        </w:tc>
        <w:tc>
          <w:tcPr>
            <w:tcW w:w="192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00C94B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Suha</w:t>
            </w:r>
            <w:proofErr w:type="spellEnd"/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 xml:space="preserve"> Alex</w:t>
            </w:r>
          </w:p>
        </w:tc>
        <w:tc>
          <w:tcPr>
            <w:tcW w:w="45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3703A9" w14:textId="77777777" w:rsidR="00100D4A" w:rsidRPr="00EE2477" w:rsidRDefault="00B65E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hAnsi="Times New Roman" w:cs="Times New Roman"/>
                <w:sz w:val="20"/>
                <w:szCs w:val="20"/>
              </w:rPr>
              <w:t xml:space="preserve">OSPF a WAN-linkeken, </w:t>
            </w:r>
            <w:proofErr w:type="spellStart"/>
            <w:r w:rsidRPr="00EE2477">
              <w:rPr>
                <w:rFonts w:ascii="Times New Roman" w:hAnsi="Times New Roman" w:cs="Times New Roman"/>
                <w:sz w:val="20"/>
                <w:szCs w:val="20"/>
              </w:rPr>
              <w:t>IPsec</w:t>
            </w:r>
            <w:proofErr w:type="spellEnd"/>
            <w:r w:rsidRPr="00EE2477">
              <w:rPr>
                <w:rFonts w:ascii="Times New Roman" w:hAnsi="Times New Roman" w:cs="Times New Roman"/>
                <w:sz w:val="20"/>
                <w:szCs w:val="20"/>
              </w:rPr>
              <w:t xml:space="preserve"> VPN, PAT, statikus NAT, DMZ</w:t>
            </w:r>
          </w:p>
        </w:tc>
      </w:tr>
      <w:tr w:rsidR="00100D4A" w:rsidRPr="00EE2477" w14:paraId="27C1A99E" w14:textId="77777777" w:rsidTr="00A369A8">
        <w:trPr>
          <w:cantSplit/>
          <w:jc w:val="center"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94FFCA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Szerverek és üzemeltetés</w:t>
            </w:r>
          </w:p>
        </w:tc>
        <w:tc>
          <w:tcPr>
            <w:tcW w:w="192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25D5ED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Bárány Máté</w:t>
            </w:r>
          </w:p>
        </w:tc>
        <w:tc>
          <w:tcPr>
            <w:tcW w:w="45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8CD485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AD DS, DHCP, DNS, GPO, megosztások, backup/</w:t>
            </w:r>
            <w:proofErr w:type="spellStart"/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restore</w:t>
            </w:r>
            <w:proofErr w:type="spellEnd"/>
          </w:p>
        </w:tc>
      </w:tr>
    </w:tbl>
    <w:p w14:paraId="4B94C7D2" w14:textId="77777777" w:rsidR="00100D4A" w:rsidRPr="00EE2477" w:rsidRDefault="00100D4A">
      <w:pPr>
        <w:rPr>
          <w:rFonts w:ascii="Times New Roman" w:hAnsi="Times New Roman" w:cs="Times New Roman"/>
        </w:rPr>
      </w:pPr>
    </w:p>
    <w:p w14:paraId="25C2B0B0" w14:textId="77777777" w:rsidR="0017277D" w:rsidRPr="00EE2477" w:rsidRDefault="0017277D">
      <w:pPr>
        <w:rPr>
          <w:rFonts w:ascii="Times New Roman" w:hAnsi="Times New Roman" w:cs="Times New Roman"/>
        </w:rPr>
      </w:pPr>
    </w:p>
    <w:p w14:paraId="39010AE8" w14:textId="77777777" w:rsidR="0017277D" w:rsidRPr="00EE2477" w:rsidRDefault="0017277D">
      <w:pPr>
        <w:rPr>
          <w:rFonts w:ascii="Times New Roman" w:hAnsi="Times New Roman" w:cs="Times New Roman"/>
        </w:rPr>
      </w:pPr>
    </w:p>
    <w:p w14:paraId="780C3E3E" w14:textId="77777777" w:rsidR="0017277D" w:rsidRPr="00EE2477" w:rsidRDefault="0017277D">
      <w:pPr>
        <w:rPr>
          <w:rFonts w:ascii="Times New Roman" w:hAnsi="Times New Roman" w:cs="Times New Roman"/>
        </w:rPr>
      </w:pPr>
    </w:p>
    <w:p w14:paraId="751960C6" w14:textId="77777777" w:rsidR="0017277D" w:rsidRPr="00EE2477" w:rsidRDefault="0017277D">
      <w:pPr>
        <w:rPr>
          <w:rFonts w:ascii="Times New Roman" w:hAnsi="Times New Roman" w:cs="Times New Roman"/>
        </w:rPr>
      </w:pPr>
    </w:p>
    <w:p w14:paraId="69A28F20" w14:textId="77777777" w:rsidR="00A369A8" w:rsidRPr="00EE2477" w:rsidRDefault="00B65E86" w:rsidP="00A369A8">
      <w:pPr>
        <w:keepNext/>
        <w:spacing w:after="160"/>
        <w:rPr>
          <w:rFonts w:ascii="Times New Roman" w:hAnsi="Times New Roman" w:cs="Times New Roman"/>
        </w:rPr>
      </w:pPr>
      <w:r w:rsidRPr="00EE2477">
        <w:rPr>
          <w:rFonts w:ascii="Times New Roman" w:eastAsia="Liberation Serif" w:hAnsi="Times New Roman" w:cs="Times New Roman"/>
          <w:b/>
          <w:color w:val="0F4C5C"/>
          <w:sz w:val="34"/>
        </w:rPr>
        <w:t>13. Angol nyelvű összefoglaló</w:t>
      </w:r>
    </w:p>
    <w:p w14:paraId="1C59C0EE" w14:textId="77777777" w:rsidR="00100D4A" w:rsidRPr="00EE2477" w:rsidRDefault="00B65E86" w:rsidP="00A369A8">
      <w:pPr>
        <w:keepNext/>
        <w:spacing w:after="160"/>
        <w:jc w:val="both"/>
        <w:rPr>
          <w:rFonts w:ascii="Times New Roman" w:hAnsi="Times New Roman" w:cs="Times New Roman"/>
        </w:rPr>
      </w:pP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Our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project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presents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the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complete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network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and server design of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the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fictional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Aranyliget Hotel. The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company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operates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at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three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locations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: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the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main hotel, an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external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restaurant unit, and a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remote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central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office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. The main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goal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of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the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design is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to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provide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secure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and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reliable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communication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between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these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sites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while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separating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guest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traffic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from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business-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critical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services.</w:t>
      </w:r>
    </w:p>
    <w:p w14:paraId="3A4B1911" w14:textId="36554732" w:rsidR="00100D4A" w:rsidRPr="00EE2477" w:rsidRDefault="00191C82" w:rsidP="00A369A8">
      <w:pPr>
        <w:spacing w:after="120"/>
        <w:jc w:val="both"/>
        <w:rPr>
          <w:rFonts w:ascii="Times New Roman" w:hAnsi="Times New Roman" w:cs="Times New Roman"/>
        </w:rPr>
      </w:pPr>
      <w:r w:rsidRPr="00191C82">
        <w:rPr>
          <w:rFonts w:ascii="Times New Roman" w:eastAsia="Liberation Sans" w:hAnsi="Times New Roman" w:cs="Times New Roman" w:hint="eastAsia"/>
          <w:color w:val="222222"/>
        </w:rPr>
        <w:t xml:space="preserve">The </w:t>
      </w:r>
      <w:proofErr w:type="spellStart"/>
      <w:r w:rsidRPr="00191C82">
        <w:rPr>
          <w:rFonts w:ascii="Times New Roman" w:eastAsia="Liberation Sans" w:hAnsi="Times New Roman" w:cs="Times New Roman" w:hint="eastAsia"/>
          <w:color w:val="222222"/>
        </w:rPr>
        <w:t>network</w:t>
      </w:r>
      <w:proofErr w:type="spellEnd"/>
      <w:r w:rsidRPr="00191C82">
        <w:rPr>
          <w:rFonts w:ascii="Times New Roman" w:eastAsia="Liberation Sans" w:hAnsi="Times New Roman" w:cs="Times New Roman" w:hint="eastAsia"/>
          <w:color w:val="222222"/>
        </w:rPr>
        <w:t xml:space="preserve"> </w:t>
      </w:r>
      <w:proofErr w:type="spellStart"/>
      <w:r w:rsidRPr="00191C82">
        <w:rPr>
          <w:rFonts w:ascii="Times New Roman" w:eastAsia="Liberation Sans" w:hAnsi="Times New Roman" w:cs="Times New Roman" w:hint="eastAsia"/>
          <w:color w:val="222222"/>
        </w:rPr>
        <w:t>primarily</w:t>
      </w:r>
      <w:proofErr w:type="spellEnd"/>
      <w:r w:rsidRPr="00191C82">
        <w:rPr>
          <w:rFonts w:ascii="Times New Roman" w:eastAsia="Liberation Sans" w:hAnsi="Times New Roman" w:cs="Times New Roman" w:hint="eastAsia"/>
          <w:color w:val="222222"/>
        </w:rPr>
        <w:t xml:space="preserve"> </w:t>
      </w:r>
      <w:proofErr w:type="spellStart"/>
      <w:r w:rsidRPr="00191C82">
        <w:rPr>
          <w:rFonts w:ascii="Times New Roman" w:eastAsia="Liberation Sans" w:hAnsi="Times New Roman" w:cs="Times New Roman" w:hint="eastAsia"/>
          <w:color w:val="222222"/>
        </w:rPr>
        <w:t>uses</w:t>
      </w:r>
      <w:proofErr w:type="spellEnd"/>
      <w:r w:rsidRPr="00191C82">
        <w:rPr>
          <w:rFonts w:ascii="Times New Roman" w:eastAsia="Liberation Sans" w:hAnsi="Times New Roman" w:cs="Times New Roman" w:hint="eastAsia"/>
          <w:color w:val="222222"/>
        </w:rPr>
        <w:t xml:space="preserve"> IPv4 </w:t>
      </w:r>
      <w:proofErr w:type="spellStart"/>
      <w:r w:rsidRPr="00191C82">
        <w:rPr>
          <w:rFonts w:ascii="Times New Roman" w:eastAsia="Liberation Sans" w:hAnsi="Times New Roman" w:cs="Times New Roman" w:hint="eastAsia"/>
          <w:color w:val="222222"/>
        </w:rPr>
        <w:t>addressing</w:t>
      </w:r>
      <w:proofErr w:type="spellEnd"/>
      <w:r w:rsidRPr="00191C82">
        <w:rPr>
          <w:rFonts w:ascii="Times New Roman" w:eastAsia="Liberation Sans" w:hAnsi="Times New Roman" w:cs="Times New Roman" w:hint="eastAsia"/>
          <w:color w:val="222222"/>
        </w:rPr>
        <w:t xml:space="preserve">, </w:t>
      </w:r>
      <w:proofErr w:type="spellStart"/>
      <w:r w:rsidRPr="00191C82">
        <w:rPr>
          <w:rFonts w:ascii="Times New Roman" w:eastAsia="Liberation Sans" w:hAnsi="Times New Roman" w:cs="Times New Roman" w:hint="eastAsia"/>
          <w:color w:val="222222"/>
        </w:rPr>
        <w:t>while</w:t>
      </w:r>
      <w:proofErr w:type="spellEnd"/>
      <w:r w:rsidRPr="00191C82">
        <w:rPr>
          <w:rFonts w:ascii="Times New Roman" w:eastAsia="Liberation Sans" w:hAnsi="Times New Roman" w:cs="Times New Roman" w:hint="eastAsia"/>
          <w:color w:val="222222"/>
        </w:rPr>
        <w:t xml:space="preserve"> IPv6 is </w:t>
      </w:r>
      <w:proofErr w:type="spellStart"/>
      <w:r w:rsidRPr="00191C82">
        <w:rPr>
          <w:rFonts w:ascii="Times New Roman" w:eastAsia="Liberation Sans" w:hAnsi="Times New Roman" w:cs="Times New Roman" w:hint="eastAsia"/>
          <w:color w:val="222222"/>
        </w:rPr>
        <w:t>partially</w:t>
      </w:r>
      <w:proofErr w:type="spellEnd"/>
      <w:r w:rsidRPr="00191C82">
        <w:rPr>
          <w:rFonts w:ascii="Times New Roman" w:eastAsia="Liberation Sans" w:hAnsi="Times New Roman" w:cs="Times New Roman" w:hint="eastAsia"/>
          <w:color w:val="222222"/>
        </w:rPr>
        <w:t xml:space="preserve"> </w:t>
      </w:r>
      <w:proofErr w:type="spellStart"/>
      <w:r w:rsidRPr="00191C82">
        <w:rPr>
          <w:rFonts w:ascii="Times New Roman" w:eastAsia="Liberation Sans" w:hAnsi="Times New Roman" w:cs="Times New Roman" w:hint="eastAsia"/>
          <w:color w:val="222222"/>
        </w:rPr>
        <w:t>prepared</w:t>
      </w:r>
      <w:proofErr w:type="spellEnd"/>
      <w:r w:rsidRPr="00191C82">
        <w:rPr>
          <w:rFonts w:ascii="Times New Roman" w:eastAsia="Liberation Sans" w:hAnsi="Times New Roman" w:cs="Times New Roman" w:hint="eastAsia"/>
          <w:color w:val="222222"/>
        </w:rPr>
        <w:t xml:space="preserve"> </w:t>
      </w:r>
      <w:proofErr w:type="spellStart"/>
      <w:r w:rsidRPr="00191C82">
        <w:rPr>
          <w:rFonts w:ascii="Times New Roman" w:eastAsia="Liberation Sans" w:hAnsi="Times New Roman" w:cs="Times New Roman" w:hint="eastAsia"/>
          <w:color w:val="222222"/>
        </w:rPr>
        <w:t>on</w:t>
      </w:r>
      <w:proofErr w:type="spellEnd"/>
      <w:r w:rsidRPr="00191C82">
        <w:rPr>
          <w:rFonts w:ascii="Times New Roman" w:eastAsia="Liberation Sans" w:hAnsi="Times New Roman" w:cs="Times New Roman" w:hint="eastAsia"/>
          <w:color w:val="222222"/>
        </w:rPr>
        <w:t xml:space="preserve"> </w:t>
      </w:r>
      <w:proofErr w:type="spellStart"/>
      <w:r w:rsidRPr="00191C82">
        <w:rPr>
          <w:rFonts w:ascii="Times New Roman" w:eastAsia="Liberation Sans" w:hAnsi="Times New Roman" w:cs="Times New Roman" w:hint="eastAsia"/>
          <w:color w:val="222222"/>
        </w:rPr>
        <w:t>the</w:t>
      </w:r>
      <w:proofErr w:type="spellEnd"/>
      <w:r w:rsidRPr="00191C82">
        <w:rPr>
          <w:rFonts w:ascii="Times New Roman" w:eastAsia="Liberation Sans" w:hAnsi="Times New Roman" w:cs="Times New Roman" w:hint="eastAsia"/>
          <w:color w:val="222222"/>
        </w:rPr>
        <w:t xml:space="preserve"> main hotel </w:t>
      </w:r>
      <w:proofErr w:type="spellStart"/>
      <w:r w:rsidRPr="00191C82">
        <w:rPr>
          <w:rFonts w:ascii="Times New Roman" w:eastAsia="Liberation Sans" w:hAnsi="Times New Roman" w:cs="Times New Roman" w:hint="eastAsia"/>
          <w:color w:val="222222"/>
        </w:rPr>
        <w:t>side</w:t>
      </w:r>
      <w:proofErr w:type="spellEnd"/>
      <w:r w:rsidRPr="00191C82">
        <w:rPr>
          <w:rFonts w:ascii="Times New Roman" w:eastAsia="Liberation Sans" w:hAnsi="Times New Roman" w:cs="Times New Roman" w:hint="eastAsia"/>
          <w:color w:val="222222"/>
        </w:rPr>
        <w:t>.</w:t>
      </w:r>
      <w:r>
        <w:rPr>
          <w:rFonts w:ascii="Times New Roman" w:eastAsia="Liberation Sans" w:hAnsi="Times New Roman" w:cs="Times New Roman"/>
          <w:color w:val="222222"/>
        </w:rPr>
        <w:t xml:space="preserve"> </w:t>
      </w:r>
      <w:r w:rsidR="00B65E86" w:rsidRPr="00EE2477">
        <w:rPr>
          <w:rFonts w:ascii="Times New Roman" w:eastAsia="Liberation Sans" w:hAnsi="Times New Roman" w:cs="Times New Roman"/>
          <w:color w:val="222222"/>
        </w:rPr>
        <w:t xml:space="preserve">and </w:t>
      </w:r>
      <w:proofErr w:type="spellStart"/>
      <w:r w:rsidR="00B65E86" w:rsidRPr="00EE2477">
        <w:rPr>
          <w:rFonts w:ascii="Times New Roman" w:eastAsia="Liberation Sans" w:hAnsi="Times New Roman" w:cs="Times New Roman"/>
          <w:color w:val="222222"/>
        </w:rPr>
        <w:t>includes</w:t>
      </w:r>
      <w:proofErr w:type="spellEnd"/>
      <w:r w:rsidR="00B65E86" w:rsidRPr="00EE2477">
        <w:rPr>
          <w:rFonts w:ascii="Times New Roman" w:eastAsia="Liberation Sans" w:hAnsi="Times New Roman" w:cs="Times New Roman"/>
          <w:color w:val="222222"/>
        </w:rPr>
        <w:t xml:space="preserve"> </w:t>
      </w:r>
      <w:proofErr w:type="spellStart"/>
      <w:r w:rsidR="00B65E86" w:rsidRPr="00EE2477">
        <w:rPr>
          <w:rFonts w:ascii="Times New Roman" w:eastAsia="Liberation Sans" w:hAnsi="Times New Roman" w:cs="Times New Roman"/>
          <w:color w:val="222222"/>
        </w:rPr>
        <w:t>multiple</w:t>
      </w:r>
      <w:proofErr w:type="spellEnd"/>
      <w:r w:rsidR="00B65E86" w:rsidRPr="00EE2477">
        <w:rPr>
          <w:rFonts w:ascii="Times New Roman" w:eastAsia="Liberation Sans" w:hAnsi="Times New Roman" w:cs="Times New Roman"/>
          <w:color w:val="222222"/>
        </w:rPr>
        <w:t xml:space="preserve"> </w:t>
      </w:r>
      <w:proofErr w:type="spellStart"/>
      <w:r w:rsidR="00B65E86" w:rsidRPr="00EE2477">
        <w:rPr>
          <w:rFonts w:ascii="Times New Roman" w:eastAsia="Liberation Sans" w:hAnsi="Times New Roman" w:cs="Times New Roman"/>
          <w:color w:val="222222"/>
        </w:rPr>
        <w:t>VLANs</w:t>
      </w:r>
      <w:proofErr w:type="spellEnd"/>
      <w:r w:rsidR="00B65E86" w:rsidRPr="00EE2477">
        <w:rPr>
          <w:rFonts w:ascii="Times New Roman" w:eastAsia="Liberation Sans" w:hAnsi="Times New Roman" w:cs="Times New Roman"/>
          <w:color w:val="222222"/>
        </w:rPr>
        <w:t xml:space="preserve"> </w:t>
      </w:r>
      <w:proofErr w:type="spellStart"/>
      <w:r w:rsidR="00B65E86" w:rsidRPr="00EE2477">
        <w:rPr>
          <w:rFonts w:ascii="Times New Roman" w:eastAsia="Liberation Sans" w:hAnsi="Times New Roman" w:cs="Times New Roman"/>
          <w:color w:val="222222"/>
        </w:rPr>
        <w:t>for</w:t>
      </w:r>
      <w:proofErr w:type="spellEnd"/>
      <w:r w:rsidR="00B65E86" w:rsidRPr="00EE2477">
        <w:rPr>
          <w:rFonts w:ascii="Times New Roman" w:eastAsia="Liberation Sans" w:hAnsi="Times New Roman" w:cs="Times New Roman"/>
          <w:color w:val="222222"/>
        </w:rPr>
        <w:t xml:space="preserve"> reception, </w:t>
      </w:r>
      <w:proofErr w:type="spellStart"/>
      <w:r w:rsidR="00B65E86" w:rsidRPr="00EE2477">
        <w:rPr>
          <w:rFonts w:ascii="Times New Roman" w:eastAsia="Liberation Sans" w:hAnsi="Times New Roman" w:cs="Times New Roman"/>
          <w:color w:val="222222"/>
        </w:rPr>
        <w:t>office</w:t>
      </w:r>
      <w:proofErr w:type="spellEnd"/>
      <w:r w:rsidR="00B65E86" w:rsidRPr="00EE2477">
        <w:rPr>
          <w:rFonts w:ascii="Times New Roman" w:eastAsia="Liberation Sans" w:hAnsi="Times New Roman" w:cs="Times New Roman"/>
          <w:color w:val="222222"/>
        </w:rPr>
        <w:t xml:space="preserve"> </w:t>
      </w:r>
      <w:proofErr w:type="spellStart"/>
      <w:r w:rsidR="00B65E86" w:rsidRPr="00EE2477">
        <w:rPr>
          <w:rFonts w:ascii="Times New Roman" w:eastAsia="Liberation Sans" w:hAnsi="Times New Roman" w:cs="Times New Roman"/>
          <w:color w:val="222222"/>
        </w:rPr>
        <w:t>users</w:t>
      </w:r>
      <w:proofErr w:type="spellEnd"/>
      <w:r w:rsidR="00B65E86" w:rsidRPr="00EE2477">
        <w:rPr>
          <w:rFonts w:ascii="Times New Roman" w:eastAsia="Liberation Sans" w:hAnsi="Times New Roman" w:cs="Times New Roman"/>
          <w:color w:val="222222"/>
        </w:rPr>
        <w:t xml:space="preserve">, </w:t>
      </w:r>
      <w:proofErr w:type="spellStart"/>
      <w:r w:rsidR="00B65E86" w:rsidRPr="00EE2477">
        <w:rPr>
          <w:rFonts w:ascii="Times New Roman" w:eastAsia="Liberation Sans" w:hAnsi="Times New Roman" w:cs="Times New Roman"/>
          <w:color w:val="222222"/>
        </w:rPr>
        <w:t>staff</w:t>
      </w:r>
      <w:proofErr w:type="spellEnd"/>
      <w:r w:rsidR="00B65E86" w:rsidRPr="00EE2477">
        <w:rPr>
          <w:rFonts w:ascii="Times New Roman" w:eastAsia="Liberation Sans" w:hAnsi="Times New Roman" w:cs="Times New Roman"/>
          <w:color w:val="222222"/>
        </w:rPr>
        <w:t xml:space="preserve"> </w:t>
      </w:r>
      <w:proofErr w:type="spellStart"/>
      <w:r w:rsidR="00B65E86" w:rsidRPr="00EE2477">
        <w:rPr>
          <w:rFonts w:ascii="Times New Roman" w:eastAsia="Liberation Sans" w:hAnsi="Times New Roman" w:cs="Times New Roman"/>
          <w:color w:val="222222"/>
        </w:rPr>
        <w:t>devices</w:t>
      </w:r>
      <w:proofErr w:type="spellEnd"/>
      <w:r w:rsidR="00B65E86" w:rsidRPr="00EE2477">
        <w:rPr>
          <w:rFonts w:ascii="Times New Roman" w:eastAsia="Liberation Sans" w:hAnsi="Times New Roman" w:cs="Times New Roman"/>
          <w:color w:val="222222"/>
        </w:rPr>
        <w:t xml:space="preserve">, </w:t>
      </w:r>
      <w:proofErr w:type="spellStart"/>
      <w:r w:rsidR="00B65E86" w:rsidRPr="00EE2477">
        <w:rPr>
          <w:rFonts w:ascii="Times New Roman" w:eastAsia="Liberation Sans" w:hAnsi="Times New Roman" w:cs="Times New Roman"/>
          <w:color w:val="222222"/>
        </w:rPr>
        <w:t>guest</w:t>
      </w:r>
      <w:proofErr w:type="spellEnd"/>
      <w:r w:rsidR="00B65E86" w:rsidRPr="00EE2477">
        <w:rPr>
          <w:rFonts w:ascii="Times New Roman" w:eastAsia="Liberation Sans" w:hAnsi="Times New Roman" w:cs="Times New Roman"/>
          <w:color w:val="222222"/>
        </w:rPr>
        <w:t xml:space="preserve"> </w:t>
      </w:r>
      <w:proofErr w:type="spellStart"/>
      <w:r w:rsidR="00B65E86" w:rsidRPr="00EE2477">
        <w:rPr>
          <w:rFonts w:ascii="Times New Roman" w:eastAsia="Liberation Sans" w:hAnsi="Times New Roman" w:cs="Times New Roman"/>
          <w:color w:val="222222"/>
        </w:rPr>
        <w:t>access</w:t>
      </w:r>
      <w:proofErr w:type="spellEnd"/>
      <w:r w:rsidR="00B65E86" w:rsidRPr="00EE2477">
        <w:rPr>
          <w:rFonts w:ascii="Times New Roman" w:eastAsia="Liberation Sans" w:hAnsi="Times New Roman" w:cs="Times New Roman"/>
          <w:color w:val="222222"/>
        </w:rPr>
        <w:t xml:space="preserve">, servers, </w:t>
      </w:r>
      <w:proofErr w:type="spellStart"/>
      <w:r w:rsidR="00B65E86" w:rsidRPr="00EE2477">
        <w:rPr>
          <w:rFonts w:ascii="Times New Roman" w:eastAsia="Liberation Sans" w:hAnsi="Times New Roman" w:cs="Times New Roman"/>
          <w:color w:val="222222"/>
        </w:rPr>
        <w:t>printers</w:t>
      </w:r>
      <w:proofErr w:type="spellEnd"/>
      <w:r w:rsidR="00B65E86" w:rsidRPr="00EE2477">
        <w:rPr>
          <w:rFonts w:ascii="Times New Roman" w:eastAsia="Liberation Sans" w:hAnsi="Times New Roman" w:cs="Times New Roman"/>
          <w:color w:val="222222"/>
        </w:rPr>
        <w:t xml:space="preserve">, and </w:t>
      </w:r>
      <w:r w:rsidR="00B65E86" w:rsidRPr="00EE2477">
        <w:rPr>
          <w:rFonts w:ascii="Times New Roman" w:eastAsia="Liberation Sans" w:hAnsi="Times New Roman" w:cs="Times New Roman"/>
          <w:color w:val="222222"/>
        </w:rPr>
        <w:lastRenderedPageBreak/>
        <w:t xml:space="preserve">management </w:t>
      </w:r>
      <w:proofErr w:type="spellStart"/>
      <w:r w:rsidR="00B65E86" w:rsidRPr="00EE2477">
        <w:rPr>
          <w:rFonts w:ascii="Times New Roman" w:eastAsia="Liberation Sans" w:hAnsi="Times New Roman" w:cs="Times New Roman"/>
          <w:color w:val="222222"/>
        </w:rPr>
        <w:t>traffic</w:t>
      </w:r>
      <w:proofErr w:type="spellEnd"/>
      <w:r w:rsidR="00B65E86" w:rsidRPr="00EE2477">
        <w:rPr>
          <w:rFonts w:ascii="Times New Roman" w:eastAsia="Liberation Sans" w:hAnsi="Times New Roman" w:cs="Times New Roman"/>
          <w:color w:val="222222"/>
        </w:rPr>
        <w:t xml:space="preserve">. </w:t>
      </w:r>
      <w:proofErr w:type="spellStart"/>
      <w:r w:rsidR="00B65E86" w:rsidRPr="00EE2477">
        <w:rPr>
          <w:rFonts w:ascii="Times New Roman" w:eastAsia="Liberation Sans" w:hAnsi="Times New Roman" w:cs="Times New Roman"/>
          <w:color w:val="222222"/>
        </w:rPr>
        <w:t>At</w:t>
      </w:r>
      <w:proofErr w:type="spellEnd"/>
      <w:r w:rsidR="00B65E86" w:rsidRPr="00EE2477">
        <w:rPr>
          <w:rFonts w:ascii="Times New Roman" w:eastAsia="Liberation Sans" w:hAnsi="Times New Roman" w:cs="Times New Roman"/>
          <w:color w:val="222222"/>
        </w:rPr>
        <w:t xml:space="preserve"> </w:t>
      </w:r>
      <w:proofErr w:type="spellStart"/>
      <w:r w:rsidR="00B65E86" w:rsidRPr="00EE2477">
        <w:rPr>
          <w:rFonts w:ascii="Times New Roman" w:eastAsia="Liberation Sans" w:hAnsi="Times New Roman" w:cs="Times New Roman"/>
          <w:color w:val="222222"/>
        </w:rPr>
        <w:t>the</w:t>
      </w:r>
      <w:proofErr w:type="spellEnd"/>
      <w:r w:rsidR="00B65E86" w:rsidRPr="00EE2477">
        <w:rPr>
          <w:rFonts w:ascii="Times New Roman" w:eastAsia="Liberation Sans" w:hAnsi="Times New Roman" w:cs="Times New Roman"/>
          <w:color w:val="222222"/>
        </w:rPr>
        <w:t xml:space="preserve"> main hotel </w:t>
      </w:r>
      <w:proofErr w:type="spellStart"/>
      <w:r w:rsidR="00B65E86" w:rsidRPr="00EE2477">
        <w:rPr>
          <w:rFonts w:ascii="Times New Roman" w:eastAsia="Liberation Sans" w:hAnsi="Times New Roman" w:cs="Times New Roman"/>
          <w:color w:val="222222"/>
        </w:rPr>
        <w:t>we</w:t>
      </w:r>
      <w:proofErr w:type="spellEnd"/>
      <w:r w:rsidR="00B65E86" w:rsidRPr="00EE2477">
        <w:rPr>
          <w:rFonts w:ascii="Times New Roman" w:eastAsia="Liberation Sans" w:hAnsi="Times New Roman" w:cs="Times New Roman"/>
          <w:color w:val="222222"/>
        </w:rPr>
        <w:t xml:space="preserve"> </w:t>
      </w:r>
      <w:proofErr w:type="spellStart"/>
      <w:r w:rsidR="00B65E86" w:rsidRPr="00EE2477">
        <w:rPr>
          <w:rFonts w:ascii="Times New Roman" w:eastAsia="Liberation Sans" w:hAnsi="Times New Roman" w:cs="Times New Roman"/>
          <w:color w:val="222222"/>
        </w:rPr>
        <w:t>implemented</w:t>
      </w:r>
      <w:proofErr w:type="spellEnd"/>
      <w:r w:rsidR="00B65E86" w:rsidRPr="00EE2477">
        <w:rPr>
          <w:rFonts w:ascii="Times New Roman" w:eastAsia="Liberation Sans" w:hAnsi="Times New Roman" w:cs="Times New Roman"/>
          <w:color w:val="222222"/>
        </w:rPr>
        <w:t xml:space="preserve"> </w:t>
      </w:r>
      <w:proofErr w:type="spellStart"/>
      <w:r w:rsidR="00B65E86" w:rsidRPr="00EE2477">
        <w:rPr>
          <w:rFonts w:ascii="Times New Roman" w:eastAsia="Liberation Sans" w:hAnsi="Times New Roman" w:cs="Times New Roman"/>
          <w:color w:val="222222"/>
        </w:rPr>
        <w:t>layer</w:t>
      </w:r>
      <w:proofErr w:type="spellEnd"/>
      <w:r w:rsidR="00B65E86" w:rsidRPr="00EE2477">
        <w:rPr>
          <w:rFonts w:ascii="Times New Roman" w:eastAsia="Liberation Sans" w:hAnsi="Times New Roman" w:cs="Times New Roman"/>
          <w:color w:val="222222"/>
        </w:rPr>
        <w:t xml:space="preserve"> 2 </w:t>
      </w:r>
      <w:proofErr w:type="spellStart"/>
      <w:r w:rsidR="00B65E86" w:rsidRPr="00EE2477">
        <w:rPr>
          <w:rFonts w:ascii="Times New Roman" w:eastAsia="Liberation Sans" w:hAnsi="Times New Roman" w:cs="Times New Roman"/>
          <w:color w:val="222222"/>
        </w:rPr>
        <w:t>redundancy</w:t>
      </w:r>
      <w:proofErr w:type="spellEnd"/>
      <w:r w:rsidR="00B65E86" w:rsidRPr="00EE2477">
        <w:rPr>
          <w:rFonts w:ascii="Times New Roman" w:eastAsia="Liberation Sans" w:hAnsi="Times New Roman" w:cs="Times New Roman"/>
          <w:color w:val="222222"/>
        </w:rPr>
        <w:t xml:space="preserve"> </w:t>
      </w:r>
      <w:proofErr w:type="spellStart"/>
      <w:r w:rsidR="00B65E86" w:rsidRPr="00EE2477">
        <w:rPr>
          <w:rFonts w:ascii="Times New Roman" w:eastAsia="Liberation Sans" w:hAnsi="Times New Roman" w:cs="Times New Roman"/>
          <w:color w:val="222222"/>
        </w:rPr>
        <w:t>with</w:t>
      </w:r>
      <w:proofErr w:type="spellEnd"/>
      <w:r w:rsidR="00B65E86" w:rsidRPr="00EE2477">
        <w:rPr>
          <w:rFonts w:ascii="Times New Roman" w:eastAsia="Liberation Sans" w:hAnsi="Times New Roman" w:cs="Times New Roman"/>
          <w:color w:val="222222"/>
        </w:rPr>
        <w:t xml:space="preserve"> </w:t>
      </w:r>
      <w:proofErr w:type="spellStart"/>
      <w:r w:rsidR="00B65E86" w:rsidRPr="00EE2477">
        <w:rPr>
          <w:rFonts w:ascii="Times New Roman" w:eastAsia="Liberation Sans" w:hAnsi="Times New Roman" w:cs="Times New Roman"/>
          <w:color w:val="222222"/>
        </w:rPr>
        <w:t>dual</w:t>
      </w:r>
      <w:proofErr w:type="spellEnd"/>
      <w:r w:rsidR="00B65E86" w:rsidRPr="00EE2477">
        <w:rPr>
          <w:rFonts w:ascii="Times New Roman" w:eastAsia="Liberation Sans" w:hAnsi="Times New Roman" w:cs="Times New Roman"/>
          <w:color w:val="222222"/>
        </w:rPr>
        <w:t xml:space="preserve"> </w:t>
      </w:r>
      <w:proofErr w:type="spellStart"/>
      <w:r w:rsidR="00B65E86" w:rsidRPr="00EE2477">
        <w:rPr>
          <w:rFonts w:ascii="Times New Roman" w:eastAsia="Liberation Sans" w:hAnsi="Times New Roman" w:cs="Times New Roman"/>
          <w:color w:val="222222"/>
        </w:rPr>
        <w:t>uplinks</w:t>
      </w:r>
      <w:proofErr w:type="spellEnd"/>
      <w:r w:rsidR="00B65E86" w:rsidRPr="00EE2477">
        <w:rPr>
          <w:rFonts w:ascii="Times New Roman" w:eastAsia="Liberation Sans" w:hAnsi="Times New Roman" w:cs="Times New Roman"/>
          <w:color w:val="222222"/>
        </w:rPr>
        <w:t xml:space="preserve"> and Rapid </w:t>
      </w:r>
      <w:proofErr w:type="spellStart"/>
      <w:r w:rsidR="00B65E86" w:rsidRPr="00EE2477">
        <w:rPr>
          <w:rFonts w:ascii="Times New Roman" w:eastAsia="Liberation Sans" w:hAnsi="Times New Roman" w:cs="Times New Roman"/>
          <w:color w:val="222222"/>
        </w:rPr>
        <w:t>Spanning</w:t>
      </w:r>
      <w:proofErr w:type="spellEnd"/>
      <w:r w:rsidR="00B65E86" w:rsidRPr="00EE2477">
        <w:rPr>
          <w:rFonts w:ascii="Times New Roman" w:eastAsia="Liberation Sans" w:hAnsi="Times New Roman" w:cs="Times New Roman"/>
          <w:color w:val="222222"/>
        </w:rPr>
        <w:t xml:space="preserve"> </w:t>
      </w:r>
      <w:proofErr w:type="spellStart"/>
      <w:r w:rsidR="00B65E86" w:rsidRPr="00EE2477">
        <w:rPr>
          <w:rFonts w:ascii="Times New Roman" w:eastAsia="Liberation Sans" w:hAnsi="Times New Roman" w:cs="Times New Roman"/>
          <w:color w:val="222222"/>
        </w:rPr>
        <w:t>Tree</w:t>
      </w:r>
      <w:proofErr w:type="spellEnd"/>
      <w:r w:rsidR="00B65E86" w:rsidRPr="00EE2477">
        <w:rPr>
          <w:rFonts w:ascii="Times New Roman" w:eastAsia="Liberation Sans" w:hAnsi="Times New Roman" w:cs="Times New Roman"/>
          <w:color w:val="222222"/>
        </w:rPr>
        <w:t xml:space="preserve">, and </w:t>
      </w:r>
      <w:proofErr w:type="spellStart"/>
      <w:r w:rsidR="00B65E86" w:rsidRPr="00EE2477">
        <w:rPr>
          <w:rFonts w:ascii="Times New Roman" w:eastAsia="Liberation Sans" w:hAnsi="Times New Roman" w:cs="Times New Roman"/>
          <w:color w:val="222222"/>
        </w:rPr>
        <w:t>layer</w:t>
      </w:r>
      <w:proofErr w:type="spellEnd"/>
      <w:r w:rsidR="00B65E86" w:rsidRPr="00EE2477">
        <w:rPr>
          <w:rFonts w:ascii="Times New Roman" w:eastAsia="Liberation Sans" w:hAnsi="Times New Roman" w:cs="Times New Roman"/>
          <w:color w:val="222222"/>
        </w:rPr>
        <w:t xml:space="preserve"> 3 </w:t>
      </w:r>
      <w:proofErr w:type="spellStart"/>
      <w:r w:rsidR="00B65E86" w:rsidRPr="00EE2477">
        <w:rPr>
          <w:rFonts w:ascii="Times New Roman" w:eastAsia="Liberation Sans" w:hAnsi="Times New Roman" w:cs="Times New Roman"/>
          <w:color w:val="222222"/>
        </w:rPr>
        <w:t>redundancy</w:t>
      </w:r>
      <w:proofErr w:type="spellEnd"/>
      <w:r w:rsidR="00B65E86" w:rsidRPr="00EE2477">
        <w:rPr>
          <w:rFonts w:ascii="Times New Roman" w:eastAsia="Liberation Sans" w:hAnsi="Times New Roman" w:cs="Times New Roman"/>
          <w:color w:val="222222"/>
        </w:rPr>
        <w:t xml:space="preserve"> </w:t>
      </w:r>
      <w:proofErr w:type="spellStart"/>
      <w:r w:rsidR="00B65E86" w:rsidRPr="00EE2477">
        <w:rPr>
          <w:rFonts w:ascii="Times New Roman" w:eastAsia="Liberation Sans" w:hAnsi="Times New Roman" w:cs="Times New Roman"/>
          <w:color w:val="222222"/>
        </w:rPr>
        <w:t>with</w:t>
      </w:r>
      <w:proofErr w:type="spellEnd"/>
      <w:r w:rsidR="00B65E86" w:rsidRPr="00EE2477">
        <w:rPr>
          <w:rFonts w:ascii="Times New Roman" w:eastAsia="Liberation Sans" w:hAnsi="Times New Roman" w:cs="Times New Roman"/>
          <w:color w:val="222222"/>
        </w:rPr>
        <w:t xml:space="preserve"> HSRP. </w:t>
      </w:r>
      <w:proofErr w:type="spellStart"/>
      <w:r w:rsidR="00B65E86" w:rsidRPr="00EE2477">
        <w:rPr>
          <w:rFonts w:ascii="Times New Roman" w:eastAsia="Liberation Sans" w:hAnsi="Times New Roman" w:cs="Times New Roman"/>
          <w:color w:val="222222"/>
        </w:rPr>
        <w:t>Dynamic</w:t>
      </w:r>
      <w:proofErr w:type="spellEnd"/>
      <w:r w:rsidR="00B65E86" w:rsidRPr="00EE2477">
        <w:rPr>
          <w:rFonts w:ascii="Times New Roman" w:eastAsia="Liberation Sans" w:hAnsi="Times New Roman" w:cs="Times New Roman"/>
          <w:color w:val="222222"/>
        </w:rPr>
        <w:t xml:space="preserve"> </w:t>
      </w:r>
      <w:proofErr w:type="spellStart"/>
      <w:r w:rsidR="00B65E86" w:rsidRPr="00EE2477">
        <w:rPr>
          <w:rFonts w:ascii="Times New Roman" w:eastAsia="Liberation Sans" w:hAnsi="Times New Roman" w:cs="Times New Roman"/>
          <w:color w:val="222222"/>
        </w:rPr>
        <w:t>routing</w:t>
      </w:r>
      <w:proofErr w:type="spellEnd"/>
      <w:r w:rsidR="00B65E86" w:rsidRPr="00EE2477">
        <w:rPr>
          <w:rFonts w:ascii="Times New Roman" w:eastAsia="Liberation Sans" w:hAnsi="Times New Roman" w:cs="Times New Roman"/>
          <w:color w:val="222222"/>
        </w:rPr>
        <w:t xml:space="preserve"> </w:t>
      </w:r>
      <w:proofErr w:type="spellStart"/>
      <w:r w:rsidR="00B65E86" w:rsidRPr="00EE2477">
        <w:rPr>
          <w:rFonts w:ascii="Times New Roman" w:eastAsia="Liberation Sans" w:hAnsi="Times New Roman" w:cs="Times New Roman"/>
          <w:color w:val="222222"/>
        </w:rPr>
        <w:t>between</w:t>
      </w:r>
      <w:proofErr w:type="spellEnd"/>
      <w:r w:rsidR="00B65E86" w:rsidRPr="00EE2477">
        <w:rPr>
          <w:rFonts w:ascii="Times New Roman" w:eastAsia="Liberation Sans" w:hAnsi="Times New Roman" w:cs="Times New Roman"/>
          <w:color w:val="222222"/>
        </w:rPr>
        <w:t xml:space="preserve"> </w:t>
      </w:r>
      <w:proofErr w:type="spellStart"/>
      <w:r w:rsidR="00B65E86" w:rsidRPr="00EE2477">
        <w:rPr>
          <w:rFonts w:ascii="Times New Roman" w:eastAsia="Liberation Sans" w:hAnsi="Times New Roman" w:cs="Times New Roman"/>
          <w:color w:val="222222"/>
        </w:rPr>
        <w:t>the</w:t>
      </w:r>
      <w:proofErr w:type="spellEnd"/>
      <w:r w:rsidR="00B65E86" w:rsidRPr="00EE2477">
        <w:rPr>
          <w:rFonts w:ascii="Times New Roman" w:eastAsia="Liberation Sans" w:hAnsi="Times New Roman" w:cs="Times New Roman"/>
          <w:color w:val="222222"/>
        </w:rPr>
        <w:t xml:space="preserve"> </w:t>
      </w:r>
      <w:proofErr w:type="spellStart"/>
      <w:r w:rsidR="00B65E86" w:rsidRPr="00EE2477">
        <w:rPr>
          <w:rFonts w:ascii="Times New Roman" w:eastAsia="Liberation Sans" w:hAnsi="Times New Roman" w:cs="Times New Roman"/>
          <w:color w:val="222222"/>
        </w:rPr>
        <w:t>sites</w:t>
      </w:r>
      <w:proofErr w:type="spellEnd"/>
      <w:r w:rsidR="00B65E86" w:rsidRPr="00EE2477">
        <w:rPr>
          <w:rFonts w:ascii="Times New Roman" w:eastAsia="Liberation Sans" w:hAnsi="Times New Roman" w:cs="Times New Roman"/>
          <w:color w:val="222222"/>
        </w:rPr>
        <w:t xml:space="preserve"> is </w:t>
      </w:r>
      <w:proofErr w:type="spellStart"/>
      <w:r w:rsidR="00B65E86" w:rsidRPr="00EE2477">
        <w:rPr>
          <w:rFonts w:ascii="Times New Roman" w:eastAsia="Liberation Sans" w:hAnsi="Times New Roman" w:cs="Times New Roman"/>
          <w:color w:val="222222"/>
        </w:rPr>
        <w:t>handled</w:t>
      </w:r>
      <w:proofErr w:type="spellEnd"/>
      <w:r w:rsidR="00B65E86" w:rsidRPr="00EE2477">
        <w:rPr>
          <w:rFonts w:ascii="Times New Roman" w:eastAsia="Liberation Sans" w:hAnsi="Times New Roman" w:cs="Times New Roman"/>
          <w:color w:val="222222"/>
        </w:rPr>
        <w:t xml:space="preserve"> </w:t>
      </w:r>
      <w:proofErr w:type="spellStart"/>
      <w:r w:rsidR="00B65E86" w:rsidRPr="00EE2477">
        <w:rPr>
          <w:rFonts w:ascii="Times New Roman" w:eastAsia="Liberation Sans" w:hAnsi="Times New Roman" w:cs="Times New Roman"/>
          <w:color w:val="222222"/>
        </w:rPr>
        <w:t>by</w:t>
      </w:r>
      <w:proofErr w:type="spellEnd"/>
      <w:r w:rsidR="00B65E86" w:rsidRPr="00EE2477">
        <w:rPr>
          <w:rFonts w:ascii="Times New Roman" w:eastAsia="Liberation Sans" w:hAnsi="Times New Roman" w:cs="Times New Roman"/>
          <w:color w:val="222222"/>
        </w:rPr>
        <w:t xml:space="preserve"> OSPF </w:t>
      </w:r>
      <w:proofErr w:type="spellStart"/>
      <w:r w:rsidR="00B65E86" w:rsidRPr="00EE2477">
        <w:rPr>
          <w:rFonts w:ascii="Times New Roman" w:eastAsia="Liberation Sans" w:hAnsi="Times New Roman" w:cs="Times New Roman"/>
          <w:color w:val="222222"/>
        </w:rPr>
        <w:t>on</w:t>
      </w:r>
      <w:proofErr w:type="spellEnd"/>
      <w:r w:rsidR="00B65E86" w:rsidRPr="00EE2477">
        <w:rPr>
          <w:rFonts w:ascii="Times New Roman" w:eastAsia="Liberation Sans" w:hAnsi="Times New Roman" w:cs="Times New Roman"/>
          <w:color w:val="222222"/>
        </w:rPr>
        <w:t xml:space="preserve"> </w:t>
      </w:r>
      <w:proofErr w:type="spellStart"/>
      <w:r w:rsidR="00B65E86" w:rsidRPr="00EE2477">
        <w:rPr>
          <w:rFonts w:ascii="Times New Roman" w:eastAsia="Liberation Sans" w:hAnsi="Times New Roman" w:cs="Times New Roman"/>
          <w:color w:val="222222"/>
        </w:rPr>
        <w:t>the</w:t>
      </w:r>
      <w:proofErr w:type="spellEnd"/>
      <w:r w:rsidR="00B65E86" w:rsidRPr="00EE2477">
        <w:rPr>
          <w:rFonts w:ascii="Times New Roman" w:eastAsia="Liberation Sans" w:hAnsi="Times New Roman" w:cs="Times New Roman"/>
          <w:color w:val="222222"/>
        </w:rPr>
        <w:t xml:space="preserve"> </w:t>
      </w:r>
      <w:proofErr w:type="spellStart"/>
      <w:r w:rsidR="00B65E86" w:rsidRPr="00EE2477">
        <w:rPr>
          <w:rFonts w:ascii="Times New Roman" w:eastAsia="Liberation Sans" w:hAnsi="Times New Roman" w:cs="Times New Roman"/>
          <w:color w:val="222222"/>
        </w:rPr>
        <w:t>point-to-point</w:t>
      </w:r>
      <w:proofErr w:type="spellEnd"/>
      <w:r w:rsidR="00B65E86" w:rsidRPr="00EE2477">
        <w:rPr>
          <w:rFonts w:ascii="Times New Roman" w:eastAsia="Liberation Sans" w:hAnsi="Times New Roman" w:cs="Times New Roman"/>
          <w:color w:val="222222"/>
        </w:rPr>
        <w:t xml:space="preserve"> WAN </w:t>
      </w:r>
      <w:proofErr w:type="spellStart"/>
      <w:r w:rsidR="00B65E86" w:rsidRPr="00EE2477">
        <w:rPr>
          <w:rFonts w:ascii="Times New Roman" w:eastAsia="Liberation Sans" w:hAnsi="Times New Roman" w:cs="Times New Roman"/>
          <w:color w:val="222222"/>
        </w:rPr>
        <w:t>links</w:t>
      </w:r>
      <w:proofErr w:type="spellEnd"/>
      <w:r w:rsidR="00B65E86" w:rsidRPr="00EE2477">
        <w:rPr>
          <w:rFonts w:ascii="Times New Roman" w:eastAsia="Liberation Sans" w:hAnsi="Times New Roman" w:cs="Times New Roman"/>
          <w:color w:val="222222"/>
        </w:rPr>
        <w:t xml:space="preserve">, </w:t>
      </w:r>
      <w:proofErr w:type="spellStart"/>
      <w:r w:rsidR="00B65E86" w:rsidRPr="00EE2477">
        <w:rPr>
          <w:rFonts w:ascii="Times New Roman" w:eastAsia="Liberation Sans" w:hAnsi="Times New Roman" w:cs="Times New Roman"/>
          <w:color w:val="222222"/>
        </w:rPr>
        <w:t>while</w:t>
      </w:r>
      <w:proofErr w:type="spellEnd"/>
      <w:r w:rsidR="00B65E86" w:rsidRPr="00EE2477">
        <w:rPr>
          <w:rFonts w:ascii="Times New Roman" w:eastAsia="Liberation Sans" w:hAnsi="Times New Roman" w:cs="Times New Roman"/>
          <w:color w:val="222222"/>
        </w:rPr>
        <w:t xml:space="preserve"> internet </w:t>
      </w:r>
      <w:proofErr w:type="spellStart"/>
      <w:r w:rsidR="00B65E86" w:rsidRPr="00EE2477">
        <w:rPr>
          <w:rFonts w:ascii="Times New Roman" w:eastAsia="Liberation Sans" w:hAnsi="Times New Roman" w:cs="Times New Roman"/>
          <w:color w:val="222222"/>
        </w:rPr>
        <w:t>access</w:t>
      </w:r>
      <w:proofErr w:type="spellEnd"/>
      <w:r w:rsidR="00B65E86" w:rsidRPr="00EE2477">
        <w:rPr>
          <w:rFonts w:ascii="Times New Roman" w:eastAsia="Liberation Sans" w:hAnsi="Times New Roman" w:cs="Times New Roman"/>
          <w:color w:val="222222"/>
        </w:rPr>
        <w:t xml:space="preserve"> </w:t>
      </w:r>
      <w:proofErr w:type="spellStart"/>
      <w:r w:rsidR="00B65E86" w:rsidRPr="00EE2477">
        <w:rPr>
          <w:rFonts w:ascii="Times New Roman" w:eastAsia="Liberation Sans" w:hAnsi="Times New Roman" w:cs="Times New Roman"/>
          <w:color w:val="222222"/>
        </w:rPr>
        <w:t>uses</w:t>
      </w:r>
      <w:proofErr w:type="spellEnd"/>
      <w:r w:rsidR="00B65E86" w:rsidRPr="00EE2477">
        <w:rPr>
          <w:rFonts w:ascii="Times New Roman" w:eastAsia="Liberation Sans" w:hAnsi="Times New Roman" w:cs="Times New Roman"/>
          <w:color w:val="222222"/>
        </w:rPr>
        <w:t xml:space="preserve"> </w:t>
      </w:r>
      <w:proofErr w:type="spellStart"/>
      <w:r w:rsidR="00B65E86" w:rsidRPr="00EE2477">
        <w:rPr>
          <w:rFonts w:ascii="Times New Roman" w:eastAsia="Liberation Sans" w:hAnsi="Times New Roman" w:cs="Times New Roman"/>
          <w:color w:val="222222"/>
        </w:rPr>
        <w:t>static</w:t>
      </w:r>
      <w:proofErr w:type="spellEnd"/>
      <w:r w:rsidR="00B65E86" w:rsidRPr="00EE2477">
        <w:rPr>
          <w:rFonts w:ascii="Times New Roman" w:eastAsia="Liberation Sans" w:hAnsi="Times New Roman" w:cs="Times New Roman"/>
          <w:color w:val="222222"/>
        </w:rPr>
        <w:t xml:space="preserve"> </w:t>
      </w:r>
      <w:proofErr w:type="spellStart"/>
      <w:r w:rsidR="00B65E86" w:rsidRPr="00EE2477">
        <w:rPr>
          <w:rFonts w:ascii="Times New Roman" w:eastAsia="Liberation Sans" w:hAnsi="Times New Roman" w:cs="Times New Roman"/>
          <w:color w:val="222222"/>
        </w:rPr>
        <w:t>default</w:t>
      </w:r>
      <w:proofErr w:type="spellEnd"/>
      <w:r w:rsidR="00B65E86" w:rsidRPr="00EE2477">
        <w:rPr>
          <w:rFonts w:ascii="Times New Roman" w:eastAsia="Liberation Sans" w:hAnsi="Times New Roman" w:cs="Times New Roman"/>
          <w:color w:val="222222"/>
        </w:rPr>
        <w:t xml:space="preserve"> </w:t>
      </w:r>
      <w:proofErr w:type="spellStart"/>
      <w:r w:rsidR="00B65E86" w:rsidRPr="00EE2477">
        <w:rPr>
          <w:rFonts w:ascii="Times New Roman" w:eastAsia="Liberation Sans" w:hAnsi="Times New Roman" w:cs="Times New Roman"/>
          <w:color w:val="222222"/>
        </w:rPr>
        <w:t>routes</w:t>
      </w:r>
      <w:proofErr w:type="spellEnd"/>
      <w:r w:rsidR="00B65E86" w:rsidRPr="00EE2477">
        <w:rPr>
          <w:rFonts w:ascii="Times New Roman" w:eastAsia="Liberation Sans" w:hAnsi="Times New Roman" w:cs="Times New Roman"/>
          <w:color w:val="222222"/>
        </w:rPr>
        <w:t>.</w:t>
      </w:r>
    </w:p>
    <w:p w14:paraId="16185B6C" w14:textId="68C0EFC9" w:rsidR="00100D4A" w:rsidRPr="00EE2477" w:rsidRDefault="00B65E86" w:rsidP="0040034F">
      <w:pPr>
        <w:spacing w:after="120"/>
        <w:rPr>
          <w:rFonts w:ascii="Times New Roman" w:hAnsi="Times New Roman" w:cs="Times New Roman"/>
        </w:rPr>
      </w:pP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Security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is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based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on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an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edge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firewall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with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inside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,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outside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and DMZ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zones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. The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public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website is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hosted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on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a Linux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role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server in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the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DMZ and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published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through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static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NAT.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Internal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clients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reach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the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internet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through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dynamic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NAT and PAT. </w:t>
      </w:r>
      <w:r w:rsidR="0040034F" w:rsidRPr="0040034F">
        <w:rPr>
          <w:rFonts w:ascii="Times New Roman" w:eastAsia="Liberation Sans" w:hAnsi="Times New Roman" w:cs="Times New Roman"/>
          <w:color w:val="222222"/>
        </w:rPr>
        <w:t xml:space="preserve">The restaurant and </w:t>
      </w:r>
      <w:proofErr w:type="spellStart"/>
      <w:r w:rsidR="0040034F" w:rsidRPr="0040034F">
        <w:rPr>
          <w:rFonts w:ascii="Times New Roman" w:eastAsia="Liberation Sans" w:hAnsi="Times New Roman" w:cs="Times New Roman"/>
          <w:color w:val="222222"/>
        </w:rPr>
        <w:t>the</w:t>
      </w:r>
      <w:proofErr w:type="spellEnd"/>
      <w:r w:rsidR="0040034F" w:rsidRPr="0040034F">
        <w:rPr>
          <w:rFonts w:ascii="Times New Roman" w:eastAsia="Liberation Sans" w:hAnsi="Times New Roman" w:cs="Times New Roman"/>
          <w:color w:val="222222"/>
        </w:rPr>
        <w:t xml:space="preserve"> </w:t>
      </w:r>
      <w:proofErr w:type="spellStart"/>
      <w:r w:rsidR="0040034F" w:rsidRPr="0040034F">
        <w:rPr>
          <w:rFonts w:ascii="Times New Roman" w:eastAsia="Liberation Sans" w:hAnsi="Times New Roman" w:cs="Times New Roman"/>
          <w:color w:val="222222"/>
        </w:rPr>
        <w:t>remote</w:t>
      </w:r>
      <w:proofErr w:type="spellEnd"/>
      <w:r w:rsidR="0040034F" w:rsidRPr="0040034F">
        <w:rPr>
          <w:rFonts w:ascii="Times New Roman" w:eastAsia="Liberation Sans" w:hAnsi="Times New Roman" w:cs="Times New Roman"/>
          <w:color w:val="222222"/>
        </w:rPr>
        <w:t xml:space="preserve"> </w:t>
      </w:r>
      <w:proofErr w:type="spellStart"/>
      <w:r w:rsidR="0040034F" w:rsidRPr="0040034F">
        <w:rPr>
          <w:rFonts w:ascii="Times New Roman" w:eastAsia="Liberation Sans" w:hAnsi="Times New Roman" w:cs="Times New Roman"/>
          <w:color w:val="222222"/>
        </w:rPr>
        <w:t>office</w:t>
      </w:r>
      <w:proofErr w:type="spellEnd"/>
      <w:r w:rsidR="0040034F" w:rsidRPr="0040034F">
        <w:rPr>
          <w:rFonts w:ascii="Times New Roman" w:eastAsia="Liberation Sans" w:hAnsi="Times New Roman" w:cs="Times New Roman"/>
          <w:color w:val="222222"/>
        </w:rPr>
        <w:t xml:space="preserve"> </w:t>
      </w:r>
      <w:proofErr w:type="spellStart"/>
      <w:r w:rsidR="0040034F" w:rsidRPr="0040034F">
        <w:rPr>
          <w:rFonts w:ascii="Times New Roman" w:eastAsia="Liberation Sans" w:hAnsi="Times New Roman" w:cs="Times New Roman"/>
          <w:color w:val="222222"/>
        </w:rPr>
        <w:t>are</w:t>
      </w:r>
      <w:proofErr w:type="spellEnd"/>
      <w:r w:rsidR="0040034F" w:rsidRPr="0040034F">
        <w:rPr>
          <w:rFonts w:ascii="Times New Roman" w:eastAsia="Liberation Sans" w:hAnsi="Times New Roman" w:cs="Times New Roman"/>
          <w:color w:val="222222"/>
        </w:rPr>
        <w:t xml:space="preserve"> </w:t>
      </w:r>
      <w:proofErr w:type="spellStart"/>
      <w:r w:rsidR="0040034F" w:rsidRPr="0040034F">
        <w:rPr>
          <w:rFonts w:ascii="Times New Roman" w:eastAsia="Liberation Sans" w:hAnsi="Times New Roman" w:cs="Times New Roman"/>
          <w:color w:val="222222"/>
        </w:rPr>
        <w:t>connected</w:t>
      </w:r>
      <w:proofErr w:type="spellEnd"/>
      <w:r w:rsidR="0040034F" w:rsidRPr="0040034F">
        <w:rPr>
          <w:rFonts w:ascii="Times New Roman" w:eastAsia="Liberation Sans" w:hAnsi="Times New Roman" w:cs="Times New Roman"/>
          <w:color w:val="222222"/>
        </w:rPr>
        <w:t xml:space="preserve"> </w:t>
      </w:r>
      <w:proofErr w:type="spellStart"/>
      <w:r w:rsidR="0040034F" w:rsidRPr="0040034F">
        <w:rPr>
          <w:rFonts w:ascii="Times New Roman" w:eastAsia="Liberation Sans" w:hAnsi="Times New Roman" w:cs="Times New Roman"/>
          <w:color w:val="222222"/>
        </w:rPr>
        <w:t>to</w:t>
      </w:r>
      <w:proofErr w:type="spellEnd"/>
      <w:r w:rsidR="0040034F" w:rsidRPr="0040034F">
        <w:rPr>
          <w:rFonts w:ascii="Times New Roman" w:eastAsia="Liberation Sans" w:hAnsi="Times New Roman" w:cs="Times New Roman"/>
          <w:color w:val="222222"/>
        </w:rPr>
        <w:t xml:space="preserve"> </w:t>
      </w:r>
      <w:proofErr w:type="spellStart"/>
      <w:r w:rsidR="0040034F" w:rsidRPr="0040034F">
        <w:rPr>
          <w:rFonts w:ascii="Times New Roman" w:eastAsia="Liberation Sans" w:hAnsi="Times New Roman" w:cs="Times New Roman"/>
          <w:color w:val="222222"/>
        </w:rPr>
        <w:t>the</w:t>
      </w:r>
      <w:proofErr w:type="spellEnd"/>
      <w:r w:rsidR="0040034F" w:rsidRPr="0040034F">
        <w:rPr>
          <w:rFonts w:ascii="Times New Roman" w:eastAsia="Liberation Sans" w:hAnsi="Times New Roman" w:cs="Times New Roman"/>
          <w:color w:val="222222"/>
        </w:rPr>
        <w:t xml:space="preserve"> main hotel </w:t>
      </w:r>
      <w:proofErr w:type="spellStart"/>
      <w:r w:rsidR="0040034F" w:rsidRPr="0040034F">
        <w:rPr>
          <w:rFonts w:ascii="Times New Roman" w:eastAsia="Liberation Sans" w:hAnsi="Times New Roman" w:cs="Times New Roman"/>
          <w:color w:val="222222"/>
        </w:rPr>
        <w:t>with</w:t>
      </w:r>
      <w:proofErr w:type="spellEnd"/>
      <w:r w:rsidR="0040034F" w:rsidRPr="0040034F">
        <w:rPr>
          <w:rFonts w:ascii="Times New Roman" w:eastAsia="Liberation Sans" w:hAnsi="Times New Roman" w:cs="Times New Roman"/>
          <w:color w:val="222222"/>
        </w:rPr>
        <w:t xml:space="preserve"> site-</w:t>
      </w:r>
      <w:proofErr w:type="spellStart"/>
      <w:r w:rsidR="0040034F" w:rsidRPr="0040034F">
        <w:rPr>
          <w:rFonts w:ascii="Times New Roman" w:eastAsia="Liberation Sans" w:hAnsi="Times New Roman" w:cs="Times New Roman"/>
          <w:color w:val="222222"/>
        </w:rPr>
        <w:t>to</w:t>
      </w:r>
      <w:proofErr w:type="spellEnd"/>
      <w:r w:rsidR="0040034F" w:rsidRPr="0040034F">
        <w:rPr>
          <w:rFonts w:ascii="Times New Roman" w:eastAsia="Liberation Sans" w:hAnsi="Times New Roman" w:cs="Times New Roman"/>
          <w:color w:val="222222"/>
        </w:rPr>
        <w:t xml:space="preserve">-site </w:t>
      </w:r>
      <w:proofErr w:type="spellStart"/>
      <w:r w:rsidR="0040034F" w:rsidRPr="0040034F">
        <w:rPr>
          <w:rFonts w:ascii="Times New Roman" w:eastAsia="Liberation Sans" w:hAnsi="Times New Roman" w:cs="Times New Roman"/>
          <w:color w:val="222222"/>
        </w:rPr>
        <w:t>IPsec</w:t>
      </w:r>
      <w:proofErr w:type="spellEnd"/>
      <w:r w:rsidR="0040034F" w:rsidRPr="0040034F">
        <w:rPr>
          <w:rFonts w:ascii="Times New Roman" w:eastAsia="Liberation Sans" w:hAnsi="Times New Roman" w:cs="Times New Roman"/>
          <w:color w:val="222222"/>
        </w:rPr>
        <w:t xml:space="preserve"> VPN </w:t>
      </w:r>
      <w:proofErr w:type="spellStart"/>
      <w:r w:rsidR="0040034F" w:rsidRPr="0040034F">
        <w:rPr>
          <w:rFonts w:ascii="Times New Roman" w:eastAsia="Liberation Sans" w:hAnsi="Times New Roman" w:cs="Times New Roman"/>
          <w:color w:val="222222"/>
        </w:rPr>
        <w:t>connections</w:t>
      </w:r>
      <w:proofErr w:type="spellEnd"/>
      <w:r w:rsidR="0040034F" w:rsidRPr="0040034F">
        <w:rPr>
          <w:rFonts w:ascii="Times New Roman" w:eastAsia="Liberation Sans" w:hAnsi="Times New Roman" w:cs="Times New Roman"/>
          <w:color w:val="222222"/>
        </w:rPr>
        <w:t xml:space="preserve"> over </w:t>
      </w:r>
      <w:proofErr w:type="spellStart"/>
      <w:r w:rsidR="0040034F" w:rsidRPr="0040034F">
        <w:rPr>
          <w:rFonts w:ascii="Times New Roman" w:eastAsia="Liberation Sans" w:hAnsi="Times New Roman" w:cs="Times New Roman"/>
          <w:color w:val="222222"/>
        </w:rPr>
        <w:t>serial</w:t>
      </w:r>
      <w:proofErr w:type="spellEnd"/>
      <w:r w:rsidR="0040034F" w:rsidRPr="0040034F">
        <w:rPr>
          <w:rFonts w:ascii="Times New Roman" w:eastAsia="Liberation Sans" w:hAnsi="Times New Roman" w:cs="Times New Roman"/>
          <w:color w:val="222222"/>
        </w:rPr>
        <w:t xml:space="preserve"> WAN links.</w:t>
      </w:r>
      <w:r w:rsidR="0040034F">
        <w:rPr>
          <w:rFonts w:ascii="Times New Roman" w:eastAsia="Liberation Sans" w:hAnsi="Times New Roman" w:cs="Times New Roman"/>
          <w:color w:val="222222"/>
        </w:rPr>
        <w:br/>
      </w:r>
      <w:r w:rsidR="0040034F">
        <w:rPr>
          <w:rFonts w:ascii="Times New Roman" w:eastAsia="Liberation Sans" w:hAnsi="Times New Roman" w:cs="Times New Roman"/>
          <w:color w:val="222222"/>
        </w:rPr>
        <w:br/>
      </w:r>
      <w:r w:rsidRPr="00EE2477">
        <w:rPr>
          <w:rFonts w:ascii="Times New Roman" w:eastAsia="Liberation Sans" w:hAnsi="Times New Roman" w:cs="Times New Roman"/>
          <w:color w:val="222222"/>
        </w:rPr>
        <w:t xml:space="preserve">The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central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Windows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role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server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provides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Active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Directory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, DNS, DHCP, file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sharing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, printer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sharing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and Group Policy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based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software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deployment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. A NAS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device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stores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automated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backups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with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version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history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and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supports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restore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tests.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To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meet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the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automation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requirement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,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network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configurations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are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generated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with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a Python-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based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template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solution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>.</w:t>
      </w:r>
    </w:p>
    <w:p w14:paraId="3F77F41C" w14:textId="77777777" w:rsidR="00100D4A" w:rsidRPr="00EE2477" w:rsidRDefault="00B65E86" w:rsidP="00A369A8">
      <w:pPr>
        <w:spacing w:after="120"/>
        <w:jc w:val="both"/>
        <w:rPr>
          <w:rFonts w:ascii="Times New Roman" w:hAnsi="Times New Roman" w:cs="Times New Roman"/>
        </w:rPr>
      </w:pPr>
      <w:r w:rsidRPr="00EE2477">
        <w:rPr>
          <w:rFonts w:ascii="Times New Roman" w:eastAsia="Liberation Sans" w:hAnsi="Times New Roman" w:cs="Times New Roman"/>
          <w:color w:val="222222"/>
        </w:rPr>
        <w:t xml:space="preserve">During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the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demonstration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we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show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network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segmentation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,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failover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, VPN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connectivity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, web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publishing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, software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deployment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and backup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restore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.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This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proves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that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the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prototype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is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not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only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documented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but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also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testable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,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maintainable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and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ready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for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practical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presentation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>.</w:t>
      </w:r>
    </w:p>
    <w:p w14:paraId="77DCA0A6" w14:textId="77777777" w:rsidR="00100D4A" w:rsidRPr="00480522" w:rsidRDefault="00100D4A" w:rsidP="00A369A8">
      <w:pPr>
        <w:spacing w:after="120"/>
        <w:jc w:val="both"/>
        <w:rPr>
          <w:rFonts w:ascii="Times New Roman" w:hAnsi="Times New Roman" w:cs="Times New Roman"/>
        </w:rPr>
      </w:pPr>
    </w:p>
    <w:sectPr w:rsidR="00100D4A" w:rsidRPr="00480522" w:rsidSect="00B65E86">
      <w:headerReference w:type="default" r:id="rId21"/>
      <w:footerReference w:type="default" r:id="rId22"/>
      <w:pgSz w:w="11906" w:h="16838"/>
      <w:pgMar w:top="1134" w:right="1134" w:bottom="1020" w:left="1134" w:header="0" w:footer="5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51189B7" w14:textId="77777777" w:rsidR="009A6AC3" w:rsidRPr="00EE2477" w:rsidRDefault="009A6AC3">
      <w:pPr>
        <w:spacing w:after="0" w:line="240" w:lineRule="auto"/>
        <w:rPr>
          <w:rFonts w:hint="eastAsia"/>
        </w:rPr>
      </w:pPr>
      <w:r w:rsidRPr="00EE2477">
        <w:separator/>
      </w:r>
    </w:p>
  </w:endnote>
  <w:endnote w:type="continuationSeparator" w:id="0">
    <w:p w14:paraId="230308C3" w14:textId="77777777" w:rsidR="009A6AC3" w:rsidRPr="00EE2477" w:rsidRDefault="009A6AC3">
      <w:pPr>
        <w:spacing w:after="0" w:line="240" w:lineRule="auto"/>
        <w:rPr>
          <w:rFonts w:hint="eastAsia"/>
        </w:rPr>
      </w:pPr>
      <w:r w:rsidRPr="00EE2477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  <w:font w:name="Liberation Serif">
    <w:altName w:val="Times New Roman"/>
    <w:panose1 w:val="00000000000000000000"/>
    <w:charset w:val="00"/>
    <w:family w:val="roman"/>
    <w:notTrueType/>
    <w:pitch w:val="default"/>
  </w:font>
  <w:font w:name="Aptos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97A8BA9" w14:textId="77777777" w:rsidR="00626C9A" w:rsidRPr="00EE2477" w:rsidRDefault="00626C9A">
    <w:pPr>
      <w:pStyle w:val="llb"/>
      <w:rPr>
        <w:rFonts w:hint="eastAsia"/>
      </w:rPr>
    </w:pPr>
  </w:p>
  <w:p w14:paraId="6D4CBF90" w14:textId="77777777" w:rsidR="00626C9A" w:rsidRPr="00EE2477" w:rsidRDefault="00626C9A">
    <w:pPr>
      <w:spacing w:after="0"/>
      <w:jc w:val="center"/>
      <w:rPr>
        <w:rFonts w:hint="eastAsia"/>
      </w:rPr>
    </w:pPr>
    <w:r w:rsidRPr="00EE2477">
      <w:rPr>
        <w:rFonts w:eastAsia="Liberation Sans"/>
        <w:color w:val="5A5A5A"/>
        <w:sz w:val="19"/>
      </w:rPr>
      <w:t xml:space="preserve">Oldal </w:t>
    </w:r>
    <w:r w:rsidRPr="00EE2477">
      <w:fldChar w:fldCharType="begin"/>
    </w:r>
    <w:r w:rsidRPr="00EE2477">
      <w:instrText xml:space="preserve"> PAGE </w:instrText>
    </w:r>
    <w:r w:rsidRPr="00EE2477">
      <w:fldChar w:fldCharType="separate"/>
    </w:r>
    <w:r w:rsidRPr="00EE2477">
      <w:rPr>
        <w:rFonts w:hint="eastAsia"/>
      </w:rPr>
      <w:t>2</w:t>
    </w:r>
    <w:r w:rsidRPr="00EE2477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1E8CE48" w14:textId="77777777" w:rsidR="009A6AC3" w:rsidRPr="00EE2477" w:rsidRDefault="009A6AC3">
      <w:pPr>
        <w:spacing w:after="0" w:line="240" w:lineRule="auto"/>
        <w:rPr>
          <w:rFonts w:hint="eastAsia"/>
        </w:rPr>
      </w:pPr>
      <w:r w:rsidRPr="00EE2477">
        <w:separator/>
      </w:r>
    </w:p>
  </w:footnote>
  <w:footnote w:type="continuationSeparator" w:id="0">
    <w:p w14:paraId="014EFD34" w14:textId="77777777" w:rsidR="009A6AC3" w:rsidRPr="00EE2477" w:rsidRDefault="009A6AC3">
      <w:pPr>
        <w:spacing w:after="0" w:line="240" w:lineRule="auto"/>
        <w:rPr>
          <w:rFonts w:hint="eastAsia"/>
        </w:rPr>
      </w:pPr>
      <w:r w:rsidRPr="00EE2477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85BF0C0" w14:textId="77777777" w:rsidR="00626C9A" w:rsidRPr="00EE2477" w:rsidRDefault="00626C9A">
    <w:pPr>
      <w:pStyle w:val="lfej"/>
      <w:rPr>
        <w:rFonts w:hint="eastAsia"/>
      </w:rPr>
    </w:pPr>
    <w:r w:rsidRPr="00EE2477">
      <w:rPr>
        <w:noProof/>
      </w:rPr>
      <w:drawing>
        <wp:anchor distT="0" distB="0" distL="114300" distR="114300" simplePos="0" relativeHeight="251658240" behindDoc="0" locked="0" layoutInCell="1" allowOverlap="1" wp14:anchorId="425E7743" wp14:editId="65E196D8">
          <wp:simplePos x="0" y="0"/>
          <wp:positionH relativeFrom="column">
            <wp:posOffset>-613410</wp:posOffset>
          </wp:positionH>
          <wp:positionV relativeFrom="paragraph">
            <wp:posOffset>0</wp:posOffset>
          </wp:positionV>
          <wp:extent cx="701040" cy="701040"/>
          <wp:effectExtent l="0" t="0" r="0" b="0"/>
          <wp:wrapSquare wrapText="bothSides"/>
          <wp:docPr id="1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01040" cy="7010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EE2477">
      <w:rPr>
        <w:rFonts w:hint="eastAsia"/>
      </w:rPr>
      <w:ptab w:relativeTo="indent" w:alignment="lef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zmozottlist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zmozottlist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Felsorol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Felsorol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zmozott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CEA7F05"/>
    <w:multiLevelType w:val="hybridMultilevel"/>
    <w:tmpl w:val="6D7E0514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4CE2"/>
    <w:rsid w:val="000178A3"/>
    <w:rsid w:val="00034616"/>
    <w:rsid w:val="0006063C"/>
    <w:rsid w:val="000B6477"/>
    <w:rsid w:val="000D1895"/>
    <w:rsid w:val="000E0311"/>
    <w:rsid w:val="00100D4A"/>
    <w:rsid w:val="0015074B"/>
    <w:rsid w:val="0017277D"/>
    <w:rsid w:val="00191C82"/>
    <w:rsid w:val="0029639D"/>
    <w:rsid w:val="002B4969"/>
    <w:rsid w:val="00326F90"/>
    <w:rsid w:val="00365F3A"/>
    <w:rsid w:val="00390C11"/>
    <w:rsid w:val="0040034F"/>
    <w:rsid w:val="004451DE"/>
    <w:rsid w:val="00480522"/>
    <w:rsid w:val="004C05FF"/>
    <w:rsid w:val="004C6A37"/>
    <w:rsid w:val="00594292"/>
    <w:rsid w:val="00626C9A"/>
    <w:rsid w:val="0063586C"/>
    <w:rsid w:val="00665BFC"/>
    <w:rsid w:val="006E4866"/>
    <w:rsid w:val="006E4A2D"/>
    <w:rsid w:val="006E6BFE"/>
    <w:rsid w:val="00816B2D"/>
    <w:rsid w:val="008260D2"/>
    <w:rsid w:val="008B380A"/>
    <w:rsid w:val="00910513"/>
    <w:rsid w:val="009A6AC3"/>
    <w:rsid w:val="009D2663"/>
    <w:rsid w:val="00A016C1"/>
    <w:rsid w:val="00A369A8"/>
    <w:rsid w:val="00AA1D8D"/>
    <w:rsid w:val="00AA4319"/>
    <w:rsid w:val="00B4228D"/>
    <w:rsid w:val="00B47730"/>
    <w:rsid w:val="00B47D4E"/>
    <w:rsid w:val="00B65E86"/>
    <w:rsid w:val="00B727E9"/>
    <w:rsid w:val="00B93C8F"/>
    <w:rsid w:val="00BC26C8"/>
    <w:rsid w:val="00BF4EF5"/>
    <w:rsid w:val="00CB00A0"/>
    <w:rsid w:val="00CB0664"/>
    <w:rsid w:val="00D4395A"/>
    <w:rsid w:val="00E15FBC"/>
    <w:rsid w:val="00E578F3"/>
    <w:rsid w:val="00EB13AD"/>
    <w:rsid w:val="00EE2477"/>
    <w:rsid w:val="00F00FFC"/>
    <w:rsid w:val="00F04105"/>
    <w:rsid w:val="00F1398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29980DFD"/>
  <w14:defaultImageDpi w14:val="300"/>
  <w15:docId w15:val="{3B8DC7CB-950C-4CEC-935D-D67F3F6D0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  <w:rsid w:val="00F00FFC"/>
    <w:rPr>
      <w:rFonts w:ascii="Liberation Sans" w:hAnsi="Liberation Sans"/>
      <w:lang w:val="hu-HU"/>
    </w:rPr>
  </w:style>
  <w:style w:type="paragraph" w:styleId="Cmsor1">
    <w:name w:val="heading 1"/>
    <w:basedOn w:val="Norml"/>
    <w:next w:val="Norml"/>
    <w:link w:val="Cmsor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E618BF"/>
  </w:style>
  <w:style w:type="paragraph" w:styleId="llb">
    <w:name w:val="footer"/>
    <w:basedOn w:val="Norml"/>
    <w:link w:val="llb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618BF"/>
  </w:style>
  <w:style w:type="paragraph" w:styleId="Nincstrkz">
    <w:name w:val="No Spacing"/>
    <w:uiPriority w:val="1"/>
    <w:qFormat/>
    <w:rsid w:val="00FC693F"/>
    <w:pPr>
      <w:spacing w:after="0" w:line="240" w:lineRule="auto"/>
    </w:pPr>
  </w:style>
  <w:style w:type="character" w:customStyle="1" w:styleId="Cmsor1Char">
    <w:name w:val="Címsor 1 Char"/>
    <w:basedOn w:val="Bekezdsalapbettpusa"/>
    <w:link w:val="Cmsor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Cmsor2Char">
    <w:name w:val="Címsor 2 Char"/>
    <w:basedOn w:val="Bekezdsalapbettpusa"/>
    <w:link w:val="Cmsor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">
    <w:name w:val="Title"/>
    <w:basedOn w:val="Norml"/>
    <w:next w:val="Norml"/>
    <w:link w:val="Cm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mChar">
    <w:name w:val="Cím Char"/>
    <w:basedOn w:val="Bekezdsalapbettpusa"/>
    <w:link w:val="Cm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cm">
    <w:name w:val="Subtitle"/>
    <w:basedOn w:val="Norml"/>
    <w:next w:val="Norml"/>
    <w:link w:val="Alcm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cmChar">
    <w:name w:val="Alcím Char"/>
    <w:basedOn w:val="Bekezdsalapbettpusa"/>
    <w:link w:val="Alcm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aszerbekezds">
    <w:name w:val="List Paragraph"/>
    <w:basedOn w:val="Norml"/>
    <w:uiPriority w:val="34"/>
    <w:qFormat/>
    <w:rsid w:val="00FC693F"/>
    <w:pPr>
      <w:ind w:left="720"/>
      <w:contextualSpacing/>
    </w:pPr>
  </w:style>
  <w:style w:type="paragraph" w:styleId="Szvegtrzs">
    <w:name w:val="Body Text"/>
    <w:basedOn w:val="Norml"/>
    <w:link w:val="SzvegtrzsChar"/>
    <w:uiPriority w:val="99"/>
    <w:unhideWhenUsed/>
    <w:rsid w:val="00AA1D8D"/>
    <w:pPr>
      <w:spacing w:after="120"/>
    </w:pPr>
  </w:style>
  <w:style w:type="character" w:customStyle="1" w:styleId="SzvegtrzsChar">
    <w:name w:val="Szövegtörzs Char"/>
    <w:basedOn w:val="Bekezdsalapbettpusa"/>
    <w:link w:val="Szvegtrzs"/>
    <w:uiPriority w:val="99"/>
    <w:rsid w:val="00AA1D8D"/>
  </w:style>
  <w:style w:type="paragraph" w:styleId="Szvegtrzs2">
    <w:name w:val="Body Text 2"/>
    <w:basedOn w:val="Norml"/>
    <w:link w:val="Szvegtrzs2Char"/>
    <w:uiPriority w:val="99"/>
    <w:unhideWhenUsed/>
    <w:rsid w:val="00AA1D8D"/>
    <w:pPr>
      <w:spacing w:after="120" w:line="480" w:lineRule="auto"/>
    </w:pPr>
  </w:style>
  <w:style w:type="character" w:customStyle="1" w:styleId="Szvegtrzs2Char">
    <w:name w:val="Szövegtörzs 2 Char"/>
    <w:basedOn w:val="Bekezdsalapbettpusa"/>
    <w:link w:val="Szvegtrzs2"/>
    <w:uiPriority w:val="99"/>
    <w:rsid w:val="00AA1D8D"/>
  </w:style>
  <w:style w:type="paragraph" w:styleId="Szvegtrzs3">
    <w:name w:val="Body Text 3"/>
    <w:basedOn w:val="Norml"/>
    <w:link w:val="Szvegtrzs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Szvegtrzs3Char">
    <w:name w:val="Szövegtörzs 3 Char"/>
    <w:basedOn w:val="Bekezdsalapbettpusa"/>
    <w:link w:val="Szvegtrzs3"/>
    <w:uiPriority w:val="99"/>
    <w:rsid w:val="00AA1D8D"/>
    <w:rPr>
      <w:sz w:val="16"/>
      <w:szCs w:val="16"/>
    </w:rPr>
  </w:style>
  <w:style w:type="paragraph" w:styleId="Lista">
    <w:name w:val="List"/>
    <w:basedOn w:val="Norm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l"/>
    <w:uiPriority w:val="99"/>
    <w:unhideWhenUsed/>
    <w:rsid w:val="00326F90"/>
    <w:pPr>
      <w:ind w:left="1080" w:hanging="360"/>
      <w:contextualSpacing/>
    </w:pPr>
  </w:style>
  <w:style w:type="paragraph" w:styleId="Felsorols">
    <w:name w:val="List Bullet"/>
    <w:basedOn w:val="Norml"/>
    <w:uiPriority w:val="99"/>
    <w:unhideWhenUsed/>
    <w:rsid w:val="00326F90"/>
    <w:pPr>
      <w:numPr>
        <w:numId w:val="1"/>
      </w:numPr>
      <w:contextualSpacing/>
    </w:pPr>
  </w:style>
  <w:style w:type="paragraph" w:styleId="Felsorols2">
    <w:name w:val="List Bullet 2"/>
    <w:basedOn w:val="Norml"/>
    <w:uiPriority w:val="99"/>
    <w:unhideWhenUsed/>
    <w:rsid w:val="00326F90"/>
    <w:pPr>
      <w:numPr>
        <w:numId w:val="2"/>
      </w:numPr>
      <w:contextualSpacing/>
    </w:pPr>
  </w:style>
  <w:style w:type="paragraph" w:styleId="Felsorols3">
    <w:name w:val="List Bullet 3"/>
    <w:basedOn w:val="Norml"/>
    <w:uiPriority w:val="99"/>
    <w:unhideWhenUsed/>
    <w:rsid w:val="00326F90"/>
    <w:pPr>
      <w:numPr>
        <w:numId w:val="3"/>
      </w:numPr>
      <w:contextualSpacing/>
    </w:pPr>
  </w:style>
  <w:style w:type="paragraph" w:styleId="Szmozottlista">
    <w:name w:val="List Number"/>
    <w:basedOn w:val="Norml"/>
    <w:uiPriority w:val="99"/>
    <w:unhideWhenUsed/>
    <w:rsid w:val="00326F90"/>
    <w:pPr>
      <w:numPr>
        <w:numId w:val="5"/>
      </w:numPr>
      <w:contextualSpacing/>
    </w:pPr>
  </w:style>
  <w:style w:type="paragraph" w:styleId="Szmozottlista2">
    <w:name w:val="List Number 2"/>
    <w:basedOn w:val="Norml"/>
    <w:uiPriority w:val="99"/>
    <w:unhideWhenUsed/>
    <w:rsid w:val="0029639D"/>
    <w:pPr>
      <w:numPr>
        <w:numId w:val="6"/>
      </w:numPr>
      <w:contextualSpacing/>
    </w:pPr>
  </w:style>
  <w:style w:type="paragraph" w:styleId="Szmozottlista3">
    <w:name w:val="List Number 3"/>
    <w:basedOn w:val="Norml"/>
    <w:uiPriority w:val="99"/>
    <w:unhideWhenUsed/>
    <w:rsid w:val="0029639D"/>
    <w:pPr>
      <w:numPr>
        <w:numId w:val="7"/>
      </w:numPr>
      <w:contextualSpacing/>
    </w:pPr>
  </w:style>
  <w:style w:type="paragraph" w:styleId="Listafolytatsa">
    <w:name w:val="List Continue"/>
    <w:basedOn w:val="Norml"/>
    <w:uiPriority w:val="99"/>
    <w:unhideWhenUsed/>
    <w:rsid w:val="0029639D"/>
    <w:pPr>
      <w:spacing w:after="120"/>
      <w:ind w:left="360"/>
      <w:contextualSpacing/>
    </w:pPr>
  </w:style>
  <w:style w:type="paragraph" w:styleId="Listafolytatsa2">
    <w:name w:val="List Continue 2"/>
    <w:basedOn w:val="Norml"/>
    <w:uiPriority w:val="99"/>
    <w:unhideWhenUsed/>
    <w:rsid w:val="0029639D"/>
    <w:pPr>
      <w:spacing w:after="120"/>
      <w:ind w:left="720"/>
      <w:contextualSpacing/>
    </w:pPr>
  </w:style>
  <w:style w:type="paragraph" w:styleId="Listafolytatsa3">
    <w:name w:val="List Continue 3"/>
    <w:basedOn w:val="Norml"/>
    <w:uiPriority w:val="99"/>
    <w:unhideWhenUsed/>
    <w:rsid w:val="0029639D"/>
    <w:pPr>
      <w:spacing w:after="120"/>
      <w:ind w:left="1080"/>
      <w:contextualSpacing/>
    </w:pPr>
  </w:style>
  <w:style w:type="paragraph" w:styleId="Makrszvege">
    <w:name w:val="macro"/>
    <w:link w:val="Makrszvege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szvegeChar">
    <w:name w:val="Makró szövege Char"/>
    <w:basedOn w:val="Bekezdsalapbettpusa"/>
    <w:link w:val="Makrszvege"/>
    <w:uiPriority w:val="99"/>
    <w:rsid w:val="0029639D"/>
    <w:rPr>
      <w:rFonts w:ascii="Courier" w:hAnsi="Courier"/>
      <w:sz w:val="20"/>
      <w:szCs w:val="20"/>
    </w:rPr>
  </w:style>
  <w:style w:type="paragraph" w:styleId="Idzet">
    <w:name w:val="Quote"/>
    <w:basedOn w:val="Norml"/>
    <w:next w:val="Norml"/>
    <w:link w:val="IdzetChar"/>
    <w:uiPriority w:val="29"/>
    <w:qFormat/>
    <w:rsid w:val="00FC693F"/>
    <w:rPr>
      <w:i/>
      <w:iCs/>
      <w:color w:val="000000" w:themeColor="text1"/>
    </w:rPr>
  </w:style>
  <w:style w:type="character" w:customStyle="1" w:styleId="IdzetChar">
    <w:name w:val="Idézet Char"/>
    <w:basedOn w:val="Bekezdsalapbettpusa"/>
    <w:link w:val="Idzet"/>
    <w:uiPriority w:val="29"/>
    <w:rsid w:val="00FC693F"/>
    <w:rPr>
      <w:i/>
      <w:iCs/>
      <w:color w:val="000000" w:themeColor="text1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iemels2">
    <w:name w:val="Strong"/>
    <w:basedOn w:val="Bekezdsalapbettpusa"/>
    <w:uiPriority w:val="22"/>
    <w:qFormat/>
    <w:rsid w:val="00FC693F"/>
    <w:rPr>
      <w:b/>
      <w:bCs/>
    </w:rPr>
  </w:style>
  <w:style w:type="character" w:styleId="Kiemels">
    <w:name w:val="Emphasis"/>
    <w:basedOn w:val="Bekezdsalapbettpusa"/>
    <w:uiPriority w:val="20"/>
    <w:qFormat/>
    <w:rsid w:val="00FC693F"/>
    <w:rPr>
      <w:i/>
      <w:iCs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C693F"/>
    <w:rPr>
      <w:b/>
      <w:bCs/>
      <w:i/>
      <w:iCs/>
      <w:color w:val="4F81BD" w:themeColor="accent1"/>
    </w:rPr>
  </w:style>
  <w:style w:type="character" w:styleId="Finomkiemels">
    <w:name w:val="Subtle Emphasis"/>
    <w:basedOn w:val="Bekezdsalapbettpusa"/>
    <w:uiPriority w:val="19"/>
    <w:qFormat/>
    <w:rsid w:val="00FC693F"/>
    <w:rPr>
      <w:i/>
      <w:iCs/>
      <w:color w:val="808080" w:themeColor="text1" w:themeTint="7F"/>
    </w:rPr>
  </w:style>
  <w:style w:type="character" w:styleId="Erskiemels">
    <w:name w:val="Intense Emphasis"/>
    <w:basedOn w:val="Bekezdsalapbettpusa"/>
    <w:uiPriority w:val="21"/>
    <w:qFormat/>
    <w:rsid w:val="00FC693F"/>
    <w:rPr>
      <w:b/>
      <w:bCs/>
      <w:i/>
      <w:iCs/>
      <w:color w:val="4F81BD" w:themeColor="accent1"/>
    </w:rPr>
  </w:style>
  <w:style w:type="character" w:styleId="Finomhivatkozs">
    <w:name w:val="Subtle Reference"/>
    <w:basedOn w:val="Bekezdsalapbettpusa"/>
    <w:uiPriority w:val="31"/>
    <w:qFormat/>
    <w:rsid w:val="00FC693F"/>
    <w:rPr>
      <w:smallCaps/>
      <w:color w:val="C0504D" w:themeColor="accent2"/>
      <w:u w:val="single"/>
    </w:rPr>
  </w:style>
  <w:style w:type="character" w:styleId="Ershivatkozs">
    <w:name w:val="Intense Reference"/>
    <w:basedOn w:val="Bekezdsalapbettpusa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nyvcme">
    <w:name w:val="Book Title"/>
    <w:basedOn w:val="Bekezdsalapbettpusa"/>
    <w:uiPriority w:val="33"/>
    <w:qFormat/>
    <w:rsid w:val="00FC693F"/>
    <w:rPr>
      <w:b/>
      <w:bCs/>
      <w:smallCaps/>
      <w:spacing w:val="5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FC693F"/>
    <w:pPr>
      <w:outlineLvl w:val="9"/>
    </w:pPr>
  </w:style>
  <w:style w:type="table" w:styleId="Rcsostblzat">
    <w:name w:val="Table Grid"/>
    <w:basedOn w:val="Normltblzat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Vilgostnus">
    <w:name w:val="Light Shading"/>
    <w:basedOn w:val="Normltblzat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Vilgosrnykols1jellszn">
    <w:name w:val="Light Shading Accent 1"/>
    <w:basedOn w:val="Normltblzat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Vilgosrnykols2jellszn">
    <w:name w:val="Light Shading Accent 2"/>
    <w:basedOn w:val="Normltblzat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ilgosrnykols3jellszn">
    <w:name w:val="Light Shading Accent 3"/>
    <w:basedOn w:val="Normltblzat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ilgosrnykols4jellszn">
    <w:name w:val="Light Shading Accent 4"/>
    <w:basedOn w:val="Normltblzat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Vilgosrnykols5jellszn">
    <w:name w:val="Light Shading Accent 5"/>
    <w:basedOn w:val="Normltblzat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Vilgosrnykols6jellszn">
    <w:name w:val="Light Shading Accent 6"/>
    <w:basedOn w:val="Normltblzat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ilgoslista">
    <w:name w:val="Light List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Vilgoslista1jellszn">
    <w:name w:val="Light List Accent 1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Vilgoslista2jellszn">
    <w:name w:val="Light List Accent 2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Vilgoslista3jellszn">
    <w:name w:val="Light List Accent 3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Vilgoslista4jellszn">
    <w:name w:val="Light List Accent 4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Vilgoslista5jellszn">
    <w:name w:val="Light List Accent 5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Vilgoslista6jellszn">
    <w:name w:val="Light List Accent 6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Vilgosrcs">
    <w:name w:val="Light Grid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Vilgosrcs1jellszn">
    <w:name w:val="Light Grid Accent 1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Vilgosrcs2jellszn">
    <w:name w:val="Light Grid Accent 2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Vilgosrcs3jellszn">
    <w:name w:val="Light Grid Accent 3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Vilgosrcs4jellszn">
    <w:name w:val="Light Grid Accent 4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Vilgosrcs5jellszn">
    <w:name w:val="Light Grid Accent 5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Vilgosrcs6jellszn">
    <w:name w:val="Light Grid Accent 6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Kzepesrnykols1">
    <w:name w:val="Medium Shading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1jellszn">
    <w:name w:val="Medium Shading 1 Accent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2jellszn">
    <w:name w:val="Medium Shading 1 Accent 2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3jellszn">
    <w:name w:val="Medium Shading 1 Accent 3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4jellszn">
    <w:name w:val="Medium Shading 1 Accent 4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5jellszn">
    <w:name w:val="Medium Shading 1 Accent 5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6jellszn">
    <w:name w:val="Medium Shading 1 Accent 6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2">
    <w:name w:val="Medium Shading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1jellszn">
    <w:name w:val="Medium Shading 2 Accent 1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2jellszn">
    <w:name w:val="Medium Shading 2 Accent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3jellszn">
    <w:name w:val="Medium Shading 2 Accent 3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4jellszn">
    <w:name w:val="Medium Shading 2 Accent 4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5jellszn">
    <w:name w:val="Medium Shading 2 Accent 5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6jellszn">
    <w:name w:val="Medium Shading 2 Accent 6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lista1">
    <w:name w:val="Medium Lis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Kzepeslista11jellszn">
    <w:name w:val="Medium List 1 Accen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Kzepeslista12jellszn">
    <w:name w:val="Medium List 1 Accent 2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Kzepeslista13jellszn">
    <w:name w:val="Medium List 1 Accent 3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Kzepeslista14jellszn">
    <w:name w:val="Medium List 1 Accent 4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Kzepeslista15jellszn">
    <w:name w:val="Medium List 1 Accent 5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Kzepeslista16jellszn">
    <w:name w:val="Medium List 1 Accent 6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Kzepeslista2">
    <w:name w:val="Medium Lis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1jellszn">
    <w:name w:val="Medium List 2 Accent 1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2jellszn">
    <w:name w:val="Medium List 2 Accen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3jellszn">
    <w:name w:val="Medium List 2 Accent 3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4jellszn">
    <w:name w:val="Medium List 2 Accent 4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5jellszn">
    <w:name w:val="Medium List 2 Accent 5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6jellszn">
    <w:name w:val="Medium List 2 Accent 6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rcs1">
    <w:name w:val="Medium Grid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zepesrcs11jellszn">
    <w:name w:val="Medium Grid 1 Accent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zepesrcs12jellszn">
    <w:name w:val="Medium Grid 1 Accent 2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zepesrcs13jellszn">
    <w:name w:val="Medium Grid 1 Accent 3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zepesrcs14jellszn">
    <w:name w:val="Medium Grid 1 Accent 4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zepesrcs15jellszn">
    <w:name w:val="Medium Grid 1 Accent 5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zepesrcs16jellszn">
    <w:name w:val="Medium Grid 1 Accent 6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zepesrcs2">
    <w:name w:val="Medium Grid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1jellszn">
    <w:name w:val="Medium Grid 2 Accent 1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2jellszn">
    <w:name w:val="Medium Grid 2 Accent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3jellszn">
    <w:name w:val="Medium Grid 2 Accent 3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4jellszn">
    <w:name w:val="Medium Grid 2 Accent 4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5jellszn">
    <w:name w:val="Medium Grid 2 Accent 5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6jellszn">
    <w:name w:val="Medium Grid 2 Accent 6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3">
    <w:name w:val="Medium Grid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zepesrcs31jellszn">
    <w:name w:val="Medium Grid 3 Accent 1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zepesrcs32jellszn">
    <w:name w:val="Medium Grid 3 Accent 2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zepesrcs33jellszn">
    <w:name w:val="Medium Grid 3 Accent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zepesrcs34jellszn">
    <w:name w:val="Medium Grid 3 Accent 4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zepesrcs35jellszn">
    <w:name w:val="Medium Grid 3 Accent 5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zepesrcs36jellszn">
    <w:name w:val="Medium Grid 3 Accent 6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Sttlista">
    <w:name w:val="Dark List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Sttlista1jellszn">
    <w:name w:val="Dark List Accent 1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Sttlista2jellszn">
    <w:name w:val="Dark List Accent 2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Sttlista3jellszn">
    <w:name w:val="Dark List Accent 3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Sttlista4jellszn">
    <w:name w:val="Dark List Accent 4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Sttlista5jellszn">
    <w:name w:val="Dark List Accent 5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Sttlista6jellszn">
    <w:name w:val="Dark List Accent 6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znesrnykols">
    <w:name w:val="Colorful Shading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1jellszn">
    <w:name w:val="Colorful Shading Accent 1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2jellszn">
    <w:name w:val="Colorful Shading Accent 2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3jellszn">
    <w:name w:val="Colorful Shading Accent 3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nykols4jellszn">
    <w:name w:val="Colorful Shading Accent 4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5jellszn">
    <w:name w:val="Colorful Shading Accent 5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6jellszn">
    <w:name w:val="Colorful Shading Accent 6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lista">
    <w:name w:val="Colorful List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Szneslista1jellszn">
    <w:name w:val="Colorful List Accent 1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Szneslista2jellszn">
    <w:name w:val="Colorful List Accent 2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Szneslista3jellszn">
    <w:name w:val="Colorful List Accent 3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Szneslista4jellszn">
    <w:name w:val="Colorful List Accent 4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Szneslista5jellszn">
    <w:name w:val="Colorful List Accent 5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Szneslista6jellszn">
    <w:name w:val="Colorful List Accent 6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Sznesrcs">
    <w:name w:val="Colorful Grid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znesrcs1jellszn">
    <w:name w:val="Colorful Grid Accent 1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znesrcs2jellszn">
    <w:name w:val="Colorful Grid Accent 2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znesrcs3jellszn">
    <w:name w:val="Colorful Grid Accent 3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cs4jellszn">
    <w:name w:val="Colorful Grid Accent 4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znesrcs5jellszn">
    <w:name w:val="Colorful Grid Accent 5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znesrcs6jellszn">
    <w:name w:val="Colorful Grid Accent 6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102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8395D67-ED8E-4A15-B199-9085BCA3A6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22</Pages>
  <Words>3331</Words>
  <Characters>22988</Characters>
  <Application>Microsoft Office Word</Application>
  <DocSecurity>0</DocSecurity>
  <Lines>191</Lines>
  <Paragraphs>52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26267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tanulo</cp:lastModifiedBy>
  <cp:revision>2</cp:revision>
  <dcterms:created xsi:type="dcterms:W3CDTF">2026-04-20T07:33:00Z</dcterms:created>
  <dcterms:modified xsi:type="dcterms:W3CDTF">2026-04-20T07:33:00Z</dcterms:modified>
  <cp:category/>
</cp:coreProperties>
</file>